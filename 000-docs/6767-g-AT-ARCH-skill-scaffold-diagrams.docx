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6767-g-AT-ARCH-skill-scaffold-diagrams.md</w:t>
      </w:r>
    </w:p>
    <w:p>
      <w:r>
        <w:rPr>
          <w:b/>
          <w:color w:val="646464"/>
          <w:sz w:val="20"/>
        </w:rPr>
        <w:t>**Document Type**: Architecture &amp; Technical - Architecture (AT-ARCH)</w:t>
      </w:r>
    </w:p>
    <w:p>
      <w:r>
        <w:t>**Document ID**: 6767-g-AT-ARCH-skill-scaffold-diagrams</w:t>
      </w:r>
    </w:p>
    <w:p>
      <w:r>
        <w:t>**Title**: Skill Scaffold Diagrams (Enforceable)</w:t>
      </w:r>
    </w:p>
    <w:p>
      <w:r>
        <w:rPr>
          <w:b/>
          <w:color w:val="646464"/>
          <w:sz w:val="20"/>
        </w:rPr>
        <w:t>**Version**: 3.0.0</w:t>
      </w:r>
    </w:p>
    <w:p>
      <w:r>
        <w:t>**Status**: CANONICAL (Enterprise-Only)</w:t>
      </w:r>
    </w:p>
    <w:p>
      <w:r>
        <w:t>**Date**: 2025-12-20</w:t>
      </w:r>
    </w:p>
    <w:p>
      <w:r>
        <w:t>**Companion To**: 6767-c (Extensions Standard), 6767-d (Schema), 6767-e (Validation), 6767-f (Plugin Diagrams)</w:t>
      </w:r>
    </w:p>
    <w:p>
      <w:r>
        <w:t>**Authority**: Intent Solutions (Enterprise Marketplace)</w:t>
      </w:r>
    </w:p>
    <w:p>
      <w:r>
        <w:t>**Normative Language**: This document uses MUST / SHOULD / MAY</w:t>
      </w:r>
    </w:p>
    <w:p>
      <w:r>
        <w:t>________________________________________________________________________________</w:t>
      </w:r>
    </w:p>
    <w:p>
      <w:pPr>
        <w:pStyle w:val="Heading2"/>
      </w:pPr>
      <w:r>
        <w:t>TRUTH INVARIANTS (ENTERPRISE MODE)</w:t>
      </w:r>
    </w:p>
    <w:p>
      <w:r>
        <w:t>**MODE**: ENTERPRISE MODE ALWAYS ON. No "Anthropic-minimum" fallback. All fields marked "REQUIRED" are REQUIRED.</w:t>
      </w:r>
    </w:p>
    <w:p>
      <w:r>
        <w:t>**CORE RULES**:</w:t>
      </w:r>
    </w:p>
    <w:p>
      <w:pPr>
        <w:pStyle w:val="ListNumber"/>
      </w:pPr>
      <w:r>
        <w:t>**allowed-tools Format**:</w:t>
      </w:r>
    </w:p>
    <w:p>
      <w:r>
        <w:t>- ✅ CORRECT: CSV string → `allowed-tools: "Read,Write,Grep,Glob"`</w:t>
      </w:r>
    </w:p>
    <w:p>
      <w:r>
        <w:t>- ❌ WRONG: YAML array → `allowed-tools: [Read, Write, Grep]`</w:t>
      </w:r>
    </w:p>
    <w:p>
      <w:r>
        <w:t>- Violation: CRITICAL ERROR (`SKILL_022`)</w:t>
      </w:r>
    </w:p>
    <w:p>
      <w:pPr>
        <w:pStyle w:val="ListNumber"/>
      </w:pPr>
      <w:r>
        <w:t>**Bash Scoping**:</w:t>
      </w:r>
    </w:p>
    <w:p>
      <w:r>
        <w:t>- ✅ CORRECT: Scoped → `Bash(git:*)`, `Bash(npm:*)`, `Bash(python:*)`</w:t>
      </w:r>
    </w:p>
    <w:p>
      <w:r>
        <w:t>- ❌ WRONG: Unscoped → `Bash`</w:t>
      </w:r>
    </w:p>
    <w:p>
      <w:r>
        <w:t>- Violation: CRITICAL ERROR (`SKILL_024`)</w:t>
      </w:r>
    </w:p>
    <w:p>
      <w:pPr>
        <w:pStyle w:val="ListNumber"/>
      </w:pPr>
      <w:r>
        <w:t>**Path Portability**:</w:t>
      </w:r>
    </w:p>
    <w:p>
      <w:r>
        <w:t>- ✅ CORRECT: `${CLAUDE_PLUGIN_ROOT}/...` or `{baseDir}/...`</w:t>
      </w:r>
    </w:p>
    <w:p>
      <w:r>
        <w:t>- ❌ WRONG: `/home/user/...` or `~/...`</w:t>
      </w:r>
    </w:p>
    <w:p>
      <w:r>
        <w:t>- Violation: CRITICAL ERROR (`SKILL_103`, `SEC_005`)</w:t>
      </w:r>
    </w:p>
    <w:p>
      <w:pPr>
        <w:pStyle w:val="ListNumber"/>
      </w:pPr>
      <w:r>
        <w:t>**Naming Convention**:</w:t>
      </w:r>
    </w:p>
    <w:p>
      <w:r>
        <w:t>- Pattern: `^[a-z0-9-]+$` (kebab-case only)</w:t>
      </w:r>
    </w:p>
    <w:p>
      <w:r>
        <w:t>- Max length: 64 chars</w:t>
      </w:r>
    </w:p>
    <w:p>
      <w:r>
        <w:t>- Reserved words: NO "claude" or "anthropic"</w:t>
      </w:r>
    </w:p>
    <w:p>
      <w:r>
        <w:t>- Violation: CRITICAL ERROR (`NAMING_001`, `NAMING_002`, `NAMING_003`)</w:t>
      </w:r>
    </w:p>
    <w:p>
      <w:pPr>
        <w:pStyle w:val="ListNumber"/>
      </w:pPr>
      <w:r>
        <w:t>**Versioning**:</w:t>
      </w:r>
    </w:p>
    <w:p>
      <w:r>
        <w:t>- Format: SemVer `MAJOR.MINOR.PATCH` (3 parts)</w:t>
      </w:r>
    </w:p>
    <w:p>
      <w:r>
        <w:t>- Example: `1.0.0`, `2.3.1`</w:t>
      </w:r>
    </w:p>
    <w:p>
      <w:r>
        <w:t>- Violation: CRITICAL ERROR (`PLUGIN_012`, `SKILL_032`)</w:t>
      </w:r>
    </w:p>
    <w:p>
      <w:pPr>
        <w:pStyle w:val="ListNumber"/>
      </w:pPr>
      <w:r>
        <w:t>**Directory Structure**:</w:t>
      </w:r>
    </w:p>
    <w:p>
      <w:r>
        <w:t>- `.claude-plugin/` contains ONLY `plugin.json`</w:t>
      </w:r>
    </w:p>
    <w:p>
      <w:r>
        <w:t>- Component dirs (skills/, agents/, commands/) at plugin root, NOT inside `.claude-plugin/`</w:t>
      </w:r>
    </w:p>
    <w:p>
      <w:r>
        <w:t>- Violation: CRITICAL ERROR (`DIR_002`, `DIR_005`)</w:t>
      </w:r>
    </w:p>
    <w:p>
      <w:pPr>
        <w:pStyle w:val="ListNumber"/>
      </w:pPr>
      <w:r>
        <w:t>**Security**:</w:t>
      </w:r>
    </w:p>
    <w:p>
      <w:r>
        <w:t>- NO hardcoded secrets, API keys, .env files committed</w:t>
      </w:r>
    </w:p>
    <w:p>
      <w:r>
        <w:t>- Secrets via environment variables ONLY</w:t>
      </w:r>
    </w:p>
    <w:p>
      <w:r>
        <w:t>- Exemptions: ONLY `tests/fixtures/**` + known test patterns (EXAMPLE, DUMMY, test-)</w:t>
      </w:r>
    </w:p>
    <w:p>
      <w:r>
        <w:t>- Violation: CRITICAL ERROR (`SEC_001`, `SEC_002`, `SEC_003`, `SEC_004`)</w:t>
      </w:r>
    </w:p>
    <w:p>
      <w:pPr>
        <w:pStyle w:val="ListNumber"/>
      </w:pPr>
      <w:r>
        <w:t>**Context Hygiene**:</w:t>
      </w:r>
    </w:p>
    <w:p>
      <w:r>
        <w:t>- SKILL.md body ≤ 5,000 words / 500 lines / ~7,500 tokens</w:t>
      </w:r>
    </w:p>
    <w:p>
      <w:r>
        <w:t>- Heavy content in `references/` directory (loaded on-demand)</w:t>
      </w:r>
    </w:p>
    <w:p>
      <w:r>
        <w:t>- Violation: HIGH ERROR (`SKILL_100`, `SKILL_101`)</w:t>
      </w:r>
    </w:p>
    <w:p>
      <w:pPr>
        <w:pStyle w:val="ListNumber"/>
      </w:pPr>
      <w:r>
        <w:t>**Discoverability**:</w:t>
      </w:r>
    </w:p>
    <w:p>
      <w:r>
        <w:t>- Description MUST include "Use when..." phrase</w:t>
      </w:r>
    </w:p>
    <w:p>
      <w:r>
        <w:t>- Description MUST include 2-6 trigger phrases</w:t>
      </w:r>
    </w:p>
    <w:p>
      <w:r>
        <w:t>- Violation: HIGH ERROR (`SKILL_015`, `SKILL_016`)</w:t>
      </w:r>
    </w:p>
    <w:p>
      <w:pPr>
        <w:pStyle w:val="ListNumber"/>
      </w:pPr>
      <w:r>
        <w:t>**Required Fields (Enterprise)**:</w:t>
      </w:r>
    </w:p>
    <w:p>
      <w:r>
        <w:t>- Plugin: name, version, description, author (name + email), license, keywords</w:t>
      </w:r>
    </w:p>
    <w:p>
      <w:r>
        <w:t>- Skill: name, description, allowed-tools (CSV), version, author, license, tags</w:t>
      </w:r>
    </w:p>
    <w:p>
      <w:r>
        <w:t>- Violation: CRITICAL ERROR (various `PLUGIN_*`, `SKILL_*` codes)</w:t>
      </w:r>
    </w:p>
    <w:p>
      <w:r>
        <w:t>**VALIDATION**:</w:t>
      </w:r>
    </w:p>
    <w:p>
      <w:pPr>
        <w:pStyle w:val="ListBullet"/>
      </w:pPr>
      <w:r>
        <w:t>Validator runs in ENTERPRISE MODE ONLY</w:t>
      </w:r>
    </w:p>
    <w:p>
      <w:pPr>
        <w:pStyle w:val="ListBullet"/>
      </w:pPr>
      <w:r>
        <w:t>CRITICAL/HIGH errors BLOCK PR merge</w:t>
      </w:r>
    </w:p>
    <w:p>
      <w:pPr>
        <w:pStyle w:val="ListBullet"/>
      </w:pPr>
      <w:r>
        <w:t>Deterministic error codes (6767-d schema)</w:t>
      </w:r>
    </w:p>
    <w:p>
      <w:r>
        <w:t>**NO EXCEPTIONS**: These rules apply to ALL plugins/skills, regardless of size or complexity.</w:t>
      </w:r>
    </w:p>
    <w:p>
      <w:r>
        <w:t>________________________________________________________________________________</w:t>
      </w:r>
    </w:p>
    <w:p>
      <w:pPr>
        <w:pStyle w:val="Heading2"/>
      </w:pPr>
      <w:r>
        <w:t>1. Enterprise MUSTs (Limits Included)</w:t>
      </w:r>
    </w:p>
    <w:p>
      <w:pPr>
        <w:pStyle w:val="Heading3"/>
      </w:pPr>
      <w:r>
        <w:t>1.1 File Structure Rules</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Rule</w:t>
            </w:r>
          </w:p>
        </w:tc>
        <w:tc>
          <w:tcPr>
            <w:tcW w:type="dxa" w:w="2880"/>
          </w:tcPr>
          <w:p>
            <w:r>
              <w:rPr>
                <w:b/>
              </w:rPr>
              <w:t>Constraint</w:t>
            </w:r>
          </w:p>
        </w:tc>
        <w:tc>
          <w:tcPr>
            <w:tcW w:type="dxa" w:w="2880"/>
          </w:tcPr>
          <w:p>
            <w:r>
              <w:rPr>
                <w:b/>
              </w:rPr>
              <w:t>Validator Check ID</w:t>
            </w:r>
          </w:p>
        </w:tc>
      </w:tr>
      <w:tr>
        <w:tc>
          <w:tcPr>
            <w:tcW w:type="dxa" w:w="2880"/>
          </w:tcPr>
          <w:p>
            <w:r>
              <w:t>Skill MUST exist at `skills/&lt;skill-name&gt;/SKILL.md`</w:t>
            </w:r>
          </w:p>
        </w:tc>
        <w:tc>
          <w:tcPr>
            <w:tcW w:type="dxa" w:w="2880"/>
          </w:tcPr>
          <w:p>
            <w:r>
              <w:t>Exact path pattern</w:t>
            </w:r>
          </w:p>
        </w:tc>
        <w:tc>
          <w:tcPr>
            <w:tcW w:type="dxa" w:w="2880"/>
          </w:tcPr>
          <w:p>
            <w:r>
              <w:t>`SKILL_001`</w:t>
            </w:r>
          </w:p>
        </w:tc>
      </w:tr>
      <w:tr>
        <w:tc>
          <w:tcPr>
            <w:tcW w:type="dxa" w:w="2880"/>
          </w:tcPr>
          <w:p>
            <w:r>
              <w:t>SKILL.md MUST have valid YAML frontmatter</w:t>
            </w:r>
          </w:p>
        </w:tc>
        <w:tc>
          <w:tcPr>
            <w:tcW w:type="dxa" w:w="2880"/>
          </w:tcPr>
          <w:p>
            <w:r>
              <w:t>Parseable YAML between `---` markers</w:t>
            </w:r>
          </w:p>
        </w:tc>
        <w:tc>
          <w:tcPr>
            <w:tcW w:type="dxa" w:w="2880"/>
          </w:tcPr>
          <w:p>
            <w:r>
              <w:t>(Parsing check)</w:t>
            </w:r>
          </w:p>
        </w:tc>
      </w:tr>
      <w:tr>
        <w:tc>
          <w:tcPr>
            <w:tcW w:type="dxa" w:w="2880"/>
          </w:tcPr>
          <w:p>
            <w:r>
              <w:t>SKILL.md MUST have markdown body</w:t>
            </w:r>
          </w:p>
        </w:tc>
        <w:tc>
          <w:tcPr>
            <w:tcW w:type="dxa" w:w="2880"/>
          </w:tcPr>
          <w:p>
            <w:r>
              <w:t>After frontmatter</w:t>
            </w:r>
          </w:p>
        </w:tc>
        <w:tc>
          <w:tcPr>
            <w:tcW w:type="dxa" w:w="2880"/>
          </w:tcPr>
          <w:p>
            <w:r>
              <w:t>(Content check)</w:t>
            </w:r>
          </w:p>
        </w:tc>
      </w:tr>
    </w:tbl>
    <w:p/>
    <w:p>
      <w:pPr>
        <w:pStyle w:val="Heading3"/>
      </w:pPr>
      <w:r>
        <w:t>1.2 Frontmatter Field Rules (name)</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Rule</w:t>
            </w:r>
          </w:p>
        </w:tc>
        <w:tc>
          <w:tcPr>
            <w:tcW w:type="dxa" w:w="2880"/>
          </w:tcPr>
          <w:p>
            <w:r>
              <w:rPr>
                <w:b/>
              </w:rPr>
              <w:t>Constraint</w:t>
            </w:r>
          </w:p>
        </w:tc>
        <w:tc>
          <w:tcPr>
            <w:tcW w:type="dxa" w:w="2880"/>
          </w:tcPr>
          <w:p>
            <w:r>
              <w:rPr>
                <w:b/>
              </w:rPr>
              <w:t>Validator Check ID</w:t>
            </w:r>
          </w:p>
        </w:tc>
      </w:tr>
      <w:tr>
        <w:tc>
          <w:tcPr>
            <w:tcW w:type="dxa" w:w="2880"/>
          </w:tcPr>
          <w:p>
            <w:r>
              <w:t>`name` MUST be kebab-case</w:t>
            </w:r>
          </w:p>
        </w:tc>
        <w:tc>
          <w:tcPr>
            <w:tcW w:type="dxa" w:w="2880"/>
          </w:tcPr>
          <w:p>
            <w:r>
              <w:t>Pattern: `^[a-z0-9-]+$`</w:t>
            </w:r>
          </w:p>
        </w:tc>
        <w:tc>
          <w:tcPr>
            <w:tcW w:type="dxa" w:w="2880"/>
          </w:tcPr>
          <w:p>
            <w:r>
              <w:t>`SKILL_003`</w:t>
            </w:r>
          </w:p>
        </w:tc>
      </w:tr>
      <w:tr>
        <w:tc>
          <w:tcPr>
            <w:tcW w:type="dxa" w:w="2880"/>
          </w:tcPr>
          <w:p>
            <w:r>
              <w:t>`name` MUST be ≤64 characters</w:t>
            </w:r>
          </w:p>
        </w:tc>
        <w:tc>
          <w:tcPr>
            <w:tcW w:type="dxa" w:w="2880"/>
          </w:tcPr>
          <w:p>
            <w:r>
              <w:t>Max length: 64</w:t>
            </w:r>
          </w:p>
        </w:tc>
        <w:tc>
          <w:tcPr>
            <w:tcW w:type="dxa" w:w="2880"/>
          </w:tcPr>
          <w:p>
            <w:r>
              <w:t>`SKILL_005`</w:t>
            </w:r>
          </w:p>
        </w:tc>
      </w:tr>
      <w:tr>
        <w:tc>
          <w:tcPr>
            <w:tcW w:type="dxa" w:w="2880"/>
          </w:tcPr>
          <w:p>
            <w:r>
              <w:t>`name` MUST exclude reserved substrings</w:t>
            </w:r>
          </w:p>
        </w:tc>
        <w:tc>
          <w:tcPr>
            <w:tcW w:type="dxa" w:w="2880"/>
          </w:tcPr>
          <w:p>
            <w:r>
              <w:t>Ban: "claude", "anthropic"</w:t>
            </w:r>
          </w:p>
        </w:tc>
        <w:tc>
          <w:tcPr>
            <w:tcW w:type="dxa" w:w="2880"/>
          </w:tcPr>
          <w:p>
            <w:r>
              <w:t>`SKILL_006`</w:t>
            </w:r>
          </w:p>
        </w:tc>
      </w:tr>
    </w:tbl>
    <w:p/>
    <w:p>
      <w:pPr>
        <w:pStyle w:val="Heading3"/>
      </w:pPr>
      <w:r>
        <w:t>1.3 Frontmatter Field Rules (description)</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Rule</w:t>
            </w:r>
          </w:p>
        </w:tc>
        <w:tc>
          <w:tcPr>
            <w:tcW w:type="dxa" w:w="2880"/>
          </w:tcPr>
          <w:p>
            <w:r>
              <w:rPr>
                <w:b/>
              </w:rPr>
              <w:t>Constraint</w:t>
            </w:r>
          </w:p>
        </w:tc>
        <w:tc>
          <w:tcPr>
            <w:tcW w:type="dxa" w:w="2880"/>
          </w:tcPr>
          <w:p>
            <w:r>
              <w:rPr>
                <w:b/>
              </w:rPr>
              <w:t>Validator Check ID</w:t>
            </w:r>
          </w:p>
        </w:tc>
      </w:tr>
      <w:tr>
        <w:tc>
          <w:tcPr>
            <w:tcW w:type="dxa" w:w="2880"/>
          </w:tcPr>
          <w:p>
            <w:r>
              <w:t>`description` MUST be ≤1024 characters</w:t>
            </w:r>
          </w:p>
        </w:tc>
        <w:tc>
          <w:tcPr>
            <w:tcW w:type="dxa" w:w="2880"/>
          </w:tcPr>
          <w:p>
            <w:r>
              <w:t>Max length: 1024</w:t>
            </w:r>
          </w:p>
        </w:tc>
        <w:tc>
          <w:tcPr>
            <w:tcW w:type="dxa" w:w="2880"/>
          </w:tcPr>
          <w:p>
            <w:r>
              <w:t>`SKILL_013`</w:t>
            </w:r>
          </w:p>
        </w:tc>
      </w:tr>
      <w:tr>
        <w:tc>
          <w:tcPr>
            <w:tcW w:type="dxa" w:w="2880"/>
          </w:tcPr>
          <w:p>
            <w:r>
              <w:t>`description` MUST be third-person voice</w:t>
            </w:r>
          </w:p>
        </w:tc>
        <w:tc>
          <w:tcPr>
            <w:tcW w:type="dxa" w:w="2880"/>
          </w:tcPr>
          <w:p>
            <w:r>
              <w:t>Objective language, no "I..."</w:t>
            </w:r>
          </w:p>
        </w:tc>
        <w:tc>
          <w:tcPr>
            <w:tcW w:type="dxa" w:w="2880"/>
          </w:tcPr>
          <w:p>
            <w:r>
              <w:t>`SKILL_014`</w:t>
            </w:r>
          </w:p>
        </w:tc>
      </w:tr>
      <w:tr>
        <w:tc>
          <w:tcPr>
            <w:tcW w:type="dxa" w:w="2880"/>
          </w:tcPr>
          <w:p>
            <w:r>
              <w:t>`description` MUST include "Use when..."</w:t>
            </w:r>
          </w:p>
        </w:tc>
        <w:tc>
          <w:tcPr>
            <w:tcW w:type="dxa" w:w="2880"/>
          </w:tcPr>
          <w:p>
            <w:r>
              <w:t>Pattern: `[Uu]se\s+when`</w:t>
            </w:r>
          </w:p>
        </w:tc>
        <w:tc>
          <w:tcPr>
            <w:tcW w:type="dxa" w:w="2880"/>
          </w:tcPr>
          <w:p>
            <w:r>
              <w:t>`SKILL_015`</w:t>
            </w:r>
          </w:p>
        </w:tc>
      </w:tr>
      <w:tr>
        <w:tc>
          <w:tcPr>
            <w:tcW w:type="dxa" w:w="2880"/>
          </w:tcPr>
          <w:p>
            <w:r>
              <w:t>`description` MUST include trigger phrases</w:t>
            </w:r>
          </w:p>
        </w:tc>
        <w:tc>
          <w:tcPr>
            <w:tcW w:type="dxa" w:w="2880"/>
          </w:tcPr>
          <w:p>
            <w:r>
              <w:t>2-6 quoted phrases recommended</w:t>
            </w:r>
          </w:p>
        </w:tc>
        <w:tc>
          <w:tcPr>
            <w:tcW w:type="dxa" w:w="2880"/>
          </w:tcPr>
          <w:p>
            <w:r>
              <w:t>`SKILL_016`</w:t>
            </w:r>
          </w:p>
        </w:tc>
      </w:tr>
      <w:tr>
        <w:tc>
          <w:tcPr>
            <w:tcW w:type="dxa" w:w="2880"/>
          </w:tcPr>
          <w:p>
            <w:r>
              <w:t>`description` MUST NOT contain XML/angle-tag patterns</w:t>
            </w:r>
          </w:p>
        </w:tc>
        <w:tc>
          <w:tcPr>
            <w:tcW w:type="dxa" w:w="2880"/>
          </w:tcPr>
          <w:p>
            <w:r>
              <w:t>No `&lt;...&gt;` tags</w:t>
            </w:r>
          </w:p>
        </w:tc>
        <w:tc>
          <w:tcPr>
            <w:tcW w:type="dxa" w:w="2880"/>
          </w:tcPr>
          <w:p>
            <w:r>
              <w:t>(Future check)</w:t>
            </w:r>
          </w:p>
        </w:tc>
      </w:tr>
    </w:tbl>
    <w:p/>
    <w:p>
      <w:pPr>
        <w:pStyle w:val="Heading3"/>
      </w:pPr>
      <w:r>
        <w:t>1.4 Frontmatter Field Rules (allowed-tools) - CRITICAL</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Rule</w:t>
            </w:r>
          </w:p>
        </w:tc>
        <w:tc>
          <w:tcPr>
            <w:tcW w:type="dxa" w:w="2880"/>
          </w:tcPr>
          <w:p>
            <w:r>
              <w:rPr>
                <w:b/>
              </w:rPr>
              <w:t>Constraint</w:t>
            </w:r>
          </w:p>
        </w:tc>
        <w:tc>
          <w:tcPr>
            <w:tcW w:type="dxa" w:w="2880"/>
          </w:tcPr>
          <w:p>
            <w:r>
              <w:rPr>
                <w:b/>
              </w:rPr>
              <w:t>Validator Check ID</w:t>
            </w:r>
          </w:p>
        </w:tc>
      </w:tr>
      <w:tr>
        <w:tc>
          <w:tcPr>
            <w:tcW w:type="dxa" w:w="2880"/>
          </w:tcPr>
          <w:p>
            <w:r>
              <w:t>`allowed-tools` MUST be a **CSV string**</w:t>
            </w:r>
          </w:p>
        </w:tc>
        <w:tc>
          <w:tcPr>
            <w:tcW w:type="dxa" w:w="2880"/>
          </w:tcPr>
          <w:p>
            <w:r>
              <w:t>Type: string (NOT array)</w:t>
            </w:r>
          </w:p>
        </w:tc>
        <w:tc>
          <w:tcPr>
            <w:tcW w:type="dxa" w:w="2880"/>
          </w:tcPr>
          <w:p>
            <w:r>
              <w:t>`SKILL_022`</w:t>
            </w:r>
          </w:p>
        </w:tc>
      </w:tr>
      <w:tr>
        <w:tc>
          <w:tcPr>
            <w:tcW w:type="dxa" w:w="2880"/>
          </w:tcPr>
          <w:p>
            <w:r>
              <w:t>`allowed-tools` MUST be comma-separated</w:t>
            </w:r>
          </w:p>
        </w:tc>
        <w:tc>
          <w:tcPr>
            <w:tcW w:type="dxa" w:w="2880"/>
          </w:tcPr>
          <w:p>
            <w:r>
              <w:t>Format: "Tool1,Tool2,Tool3"</w:t>
            </w:r>
          </w:p>
        </w:tc>
        <w:tc>
          <w:tcPr>
            <w:tcW w:type="dxa" w:w="2880"/>
          </w:tcPr>
          <w:p>
            <w:r>
              <w:t>`SKILL_022`</w:t>
            </w:r>
          </w:p>
        </w:tc>
      </w:tr>
      <w:tr>
        <w:tc>
          <w:tcPr>
            <w:tcW w:type="dxa" w:w="2880"/>
          </w:tcPr>
          <w:p>
            <w:r>
              <w:t>Bash tool MUST be scoped</w:t>
            </w:r>
          </w:p>
        </w:tc>
        <w:tc>
          <w:tcPr>
            <w:tcW w:type="dxa" w:w="2880"/>
          </w:tcPr>
          <w:p>
            <w:r>
              <w:t>Pattern: `Bash(command:*)` NOT just `Bash`</w:t>
            </w:r>
          </w:p>
        </w:tc>
        <w:tc>
          <w:tcPr>
            <w:tcW w:type="dxa" w:w="2880"/>
          </w:tcPr>
          <w:p>
            <w:r>
              <w:t>`SKILL_024`</w:t>
            </w:r>
          </w:p>
        </w:tc>
      </w:tr>
    </w:tbl>
    <w:p/>
    <w:p>
      <w:r>
        <w:t>**CRITICAL RULE**:</w:t>
      </w:r>
    </w:p>
    <w:p>
      <w:pPr/>
      <w:r>
        <w:rPr>
          <w:rFonts w:ascii="Courier New" w:hAnsi="Courier New"/>
          <w:sz w:val="18"/>
        </w:rPr>
        <w:t># ❌ WRONG (YAML array)</w:t>
        <w:br/>
        <w:t>allowed-tools:</w:t>
        <w:br/>
        <w:t xml:space="preserve">  - Read</w:t>
        <w:br/>
        <w:t xml:space="preserve">  - Write</w:t>
        <w:br/>
        <w:br/>
        <w:t># ✅ CORRECT (CSV string)</w:t>
        <w:br/>
        <w:t>allowed-tools: "Read,Write,Grep,Glob,Bash(git:*)"</w:t>
      </w:r>
    </w:p>
    <w:p/>
    <w:p>
      <w:pPr>
        <w:pStyle w:val="Heading3"/>
      </w:pPr>
      <w:r>
        <w:t>1.5 Enterprise-Required Frontmatter Fields</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Field</w:t>
            </w:r>
          </w:p>
        </w:tc>
        <w:tc>
          <w:tcPr>
            <w:tcW w:type="dxa" w:w="2160"/>
          </w:tcPr>
          <w:p>
            <w:r>
              <w:rPr>
                <w:b/>
              </w:rPr>
              <w:t>Type</w:t>
            </w:r>
          </w:p>
        </w:tc>
        <w:tc>
          <w:tcPr>
            <w:tcW w:type="dxa" w:w="2160"/>
          </w:tcPr>
          <w:p>
            <w:r>
              <w:rPr>
                <w:b/>
              </w:rPr>
              <w:t>Constraint</w:t>
            </w:r>
          </w:p>
        </w:tc>
        <w:tc>
          <w:tcPr>
            <w:tcW w:type="dxa" w:w="2160"/>
          </w:tcPr>
          <w:p>
            <w:r>
              <w:rPr>
                <w:b/>
              </w:rPr>
              <w:t>Validator Check ID</w:t>
            </w:r>
          </w:p>
        </w:tc>
      </w:tr>
      <w:tr>
        <w:tc>
          <w:tcPr>
            <w:tcW w:type="dxa" w:w="2160"/>
          </w:tcPr>
          <w:p>
            <w:r>
              <w:t>`name`</w:t>
            </w:r>
          </w:p>
        </w:tc>
        <w:tc>
          <w:tcPr>
            <w:tcW w:type="dxa" w:w="2160"/>
          </w:tcPr>
          <w:p>
            <w:r>
              <w:t>string</w:t>
            </w:r>
          </w:p>
        </w:tc>
        <w:tc>
          <w:tcPr>
            <w:tcW w:type="dxa" w:w="2160"/>
          </w:tcPr>
          <w:p>
            <w:r>
              <w:t>(See 1.2)</w:t>
            </w:r>
          </w:p>
        </w:tc>
        <w:tc>
          <w:tcPr>
            <w:tcW w:type="dxa" w:w="2160"/>
          </w:tcPr>
          <w:p>
            <w:r>
              <w:t>`SKILL_002-006`</w:t>
            </w:r>
          </w:p>
        </w:tc>
      </w:tr>
      <w:tr>
        <w:tc>
          <w:tcPr>
            <w:tcW w:type="dxa" w:w="2160"/>
          </w:tcPr>
          <w:p>
            <w:r>
              <w:t>`description`</w:t>
            </w:r>
          </w:p>
        </w:tc>
        <w:tc>
          <w:tcPr>
            <w:tcW w:type="dxa" w:w="2160"/>
          </w:tcPr>
          <w:p>
            <w:r>
              <w:t>string</w:t>
            </w:r>
          </w:p>
        </w:tc>
        <w:tc>
          <w:tcPr>
            <w:tcW w:type="dxa" w:w="2160"/>
          </w:tcPr>
          <w:p>
            <w:r>
              <w:t>(See 1.3)</w:t>
            </w:r>
          </w:p>
        </w:tc>
        <w:tc>
          <w:tcPr>
            <w:tcW w:type="dxa" w:w="2160"/>
          </w:tcPr>
          <w:p>
            <w:r>
              <w:t>`SKILL_011-016`</w:t>
            </w:r>
          </w:p>
        </w:tc>
      </w:tr>
      <w:tr>
        <w:tc>
          <w:tcPr>
            <w:tcW w:type="dxa" w:w="2160"/>
          </w:tcPr>
          <w:p>
            <w:r>
              <w:t>`allowed-tools`</w:t>
            </w:r>
          </w:p>
        </w:tc>
        <w:tc>
          <w:tcPr>
            <w:tcW w:type="dxa" w:w="2160"/>
          </w:tcPr>
          <w:p>
            <w:r>
              <w:t>string</w:t>
            </w:r>
          </w:p>
        </w:tc>
        <w:tc>
          <w:tcPr>
            <w:tcW w:type="dxa" w:w="2160"/>
          </w:tcPr>
          <w:p>
            <w:r>
              <w:t>CSV format</w:t>
            </w:r>
          </w:p>
        </w:tc>
        <w:tc>
          <w:tcPr>
            <w:tcW w:type="dxa" w:w="2160"/>
          </w:tcPr>
          <w:p>
            <w:r>
              <w:t>`SKILL_021-024`</w:t>
            </w:r>
          </w:p>
        </w:tc>
      </w:tr>
      <w:tr>
        <w:tc>
          <w:tcPr>
            <w:tcW w:type="dxa" w:w="2160"/>
          </w:tcPr>
          <w:p>
            <w:r>
              <w:t>`version`</w:t>
            </w:r>
          </w:p>
        </w:tc>
        <w:tc>
          <w:tcPr>
            <w:tcW w:type="dxa" w:w="2160"/>
          </w:tcPr>
          <w:p>
            <w:r>
              <w:t>string</w:t>
            </w:r>
          </w:p>
        </w:tc>
        <w:tc>
          <w:tcPr>
            <w:tcW w:type="dxa" w:w="2160"/>
          </w:tcPr>
          <w:p>
            <w:r>
              <w:t>SemVer `\d+\.\d+\.\d+`</w:t>
            </w:r>
          </w:p>
        </w:tc>
        <w:tc>
          <w:tcPr>
            <w:tcW w:type="dxa" w:w="2160"/>
          </w:tcPr>
          <w:p>
            <w:r>
              <w:t>`SKILL_031-032`</w:t>
            </w:r>
          </w:p>
        </w:tc>
      </w:tr>
      <w:tr>
        <w:tc>
          <w:tcPr>
            <w:tcW w:type="dxa" w:w="2160"/>
          </w:tcPr>
          <w:p>
            <w:r>
              <w:t>`author`</w:t>
            </w:r>
          </w:p>
        </w:tc>
        <w:tc>
          <w:tcPr>
            <w:tcW w:type="dxa" w:w="2160"/>
          </w:tcPr>
          <w:p>
            <w:r>
              <w:t>string</w:t>
            </w:r>
          </w:p>
        </w:tc>
        <w:tc>
          <w:tcPr>
            <w:tcW w:type="dxa" w:w="2160"/>
          </w:tcPr>
          <w:p>
            <w:r>
              <w:t>"Name &lt;email&gt;" or "Name"</w:t>
            </w:r>
          </w:p>
        </w:tc>
        <w:tc>
          <w:tcPr>
            <w:tcW w:type="dxa" w:w="2160"/>
          </w:tcPr>
          <w:p>
            <w:r>
              <w:t>`SKILL_041-043`</w:t>
            </w:r>
          </w:p>
        </w:tc>
      </w:tr>
      <w:tr>
        <w:tc>
          <w:tcPr>
            <w:tcW w:type="dxa" w:w="2160"/>
          </w:tcPr>
          <w:p>
            <w:r>
              <w:t>`license`</w:t>
            </w:r>
          </w:p>
        </w:tc>
        <w:tc>
          <w:tcPr>
            <w:tcW w:type="dxa" w:w="2160"/>
          </w:tcPr>
          <w:p>
            <w:r>
              <w:t>string</w:t>
            </w:r>
          </w:p>
        </w:tc>
        <w:tc>
          <w:tcPr>
            <w:tcW w:type="dxa" w:w="2160"/>
          </w:tcPr>
          <w:p>
            <w:r>
              <w:t>SPDX identifier</w:t>
            </w:r>
          </w:p>
        </w:tc>
        <w:tc>
          <w:tcPr>
            <w:tcW w:type="dxa" w:w="2160"/>
          </w:tcPr>
          <w:p>
            <w:r>
              <w:t>`SKILL_051-052`</w:t>
            </w:r>
          </w:p>
        </w:tc>
      </w:tr>
      <w:tr>
        <w:tc>
          <w:tcPr>
            <w:tcW w:type="dxa" w:w="2160"/>
          </w:tcPr>
          <w:p>
            <w:r>
              <w:t>`tags`</w:t>
            </w:r>
          </w:p>
        </w:tc>
        <w:tc>
          <w:tcPr>
            <w:tcW w:type="dxa" w:w="2160"/>
          </w:tcPr>
          <w:p>
            <w:r>
              <w:t>array</w:t>
            </w:r>
          </w:p>
        </w:tc>
        <w:tc>
          <w:tcPr>
            <w:tcW w:type="dxa" w:w="2160"/>
          </w:tcPr>
          <w:p>
            <w:r>
              <w:t>Min 1 item</w:t>
            </w:r>
          </w:p>
        </w:tc>
        <w:tc>
          <w:tcPr>
            <w:tcW w:type="dxa" w:w="2160"/>
          </w:tcPr>
          <w:p>
            <w:r>
              <w:t>`SKILL_061-062`</w:t>
            </w:r>
          </w:p>
        </w:tc>
      </w:tr>
    </w:tbl>
    <w:p/>
    <w:p>
      <w:pPr>
        <w:pStyle w:val="Heading3"/>
      </w:pPr>
      <w:r>
        <w:t>1.6 Skill Body Policy Limits</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Limit</w:t>
            </w:r>
          </w:p>
        </w:tc>
        <w:tc>
          <w:tcPr>
            <w:tcW w:type="dxa" w:w="2160"/>
          </w:tcPr>
          <w:p>
            <w:r>
              <w:rPr>
                <w:b/>
              </w:rPr>
              <w:t>Threshold</w:t>
            </w:r>
          </w:p>
        </w:tc>
        <w:tc>
          <w:tcPr>
            <w:tcW w:type="dxa" w:w="2160"/>
          </w:tcPr>
          <w:p>
            <w:r>
              <w:rPr>
                <w:b/>
              </w:rPr>
              <w:t>Validator Check ID</w:t>
            </w:r>
          </w:p>
        </w:tc>
        <w:tc>
          <w:tcPr>
            <w:tcW w:type="dxa" w:w="2160"/>
          </w:tcPr>
          <w:p>
            <w:r>
              <w:rPr>
                <w:b/>
              </w:rPr>
              <w:t>Severity</w:t>
            </w:r>
          </w:p>
        </w:tc>
      </w:tr>
      <w:tr>
        <w:tc>
          <w:tcPr>
            <w:tcW w:type="dxa" w:w="2160"/>
          </w:tcPr>
          <w:p>
            <w:r>
              <w:t>Max words</w:t>
            </w:r>
          </w:p>
        </w:tc>
        <w:tc>
          <w:tcPr>
            <w:tcW w:type="dxa" w:w="2160"/>
          </w:tcPr>
          <w:p>
            <w:r>
              <w:t>5,000 words</w:t>
            </w:r>
          </w:p>
        </w:tc>
        <w:tc>
          <w:tcPr>
            <w:tcW w:type="dxa" w:w="2160"/>
          </w:tcPr>
          <w:p>
            <w:r>
              <w:t>`SKILL_100`</w:t>
            </w:r>
          </w:p>
        </w:tc>
        <w:tc>
          <w:tcPr>
            <w:tcW w:type="dxa" w:w="2160"/>
          </w:tcPr>
          <w:p>
            <w:r>
              <w:t>HIGH</w:t>
            </w:r>
          </w:p>
        </w:tc>
      </w:tr>
      <w:tr>
        <w:tc>
          <w:tcPr>
            <w:tcW w:type="dxa" w:w="2160"/>
          </w:tcPr>
          <w:p>
            <w:r>
              <w:t>Max lines</w:t>
            </w:r>
          </w:p>
        </w:tc>
        <w:tc>
          <w:tcPr>
            <w:tcW w:type="dxa" w:w="2160"/>
          </w:tcPr>
          <w:p>
            <w:r>
              <w:t>500 lines</w:t>
            </w:r>
          </w:p>
        </w:tc>
        <w:tc>
          <w:tcPr>
            <w:tcW w:type="dxa" w:w="2160"/>
          </w:tcPr>
          <w:p>
            <w:r>
              <w:t>`SKILL_101`</w:t>
            </w:r>
          </w:p>
        </w:tc>
        <w:tc>
          <w:tcPr>
            <w:tcW w:type="dxa" w:w="2160"/>
          </w:tcPr>
          <w:p>
            <w:r>
              <w:t>HIGH</w:t>
            </w:r>
          </w:p>
        </w:tc>
      </w:tr>
      <w:tr>
        <w:tc>
          <w:tcPr>
            <w:tcW w:type="dxa" w:w="2160"/>
          </w:tcPr>
          <w:p>
            <w:r>
              <w:t>Max tokens (approx)</w:t>
            </w:r>
          </w:p>
        </w:tc>
        <w:tc>
          <w:tcPr>
            <w:tcW w:type="dxa" w:w="2160"/>
          </w:tcPr>
          <w:p>
            <w:r>
              <w:t>~7,500 tokens</w:t>
            </w:r>
          </w:p>
        </w:tc>
        <w:tc>
          <w:tcPr>
            <w:tcW w:type="dxa" w:w="2160"/>
          </w:tcPr>
          <w:p>
            <w:r>
              <w:t>`SKILL_102`</w:t>
            </w:r>
          </w:p>
        </w:tc>
        <w:tc>
          <w:tcPr>
            <w:tcW w:type="dxa" w:w="2160"/>
          </w:tcPr>
          <w:p>
            <w:r>
              <w:t>MEDIUM</w:t>
            </w:r>
          </w:p>
        </w:tc>
      </w:tr>
      <w:tr>
        <w:tc>
          <w:tcPr>
            <w:tcW w:type="dxa" w:w="2160"/>
          </w:tcPr>
          <w:p>
            <w:r>
              <w:t>Path format</w:t>
            </w:r>
          </w:p>
        </w:tc>
        <w:tc>
          <w:tcPr>
            <w:tcW w:type="dxa" w:w="2160"/>
          </w:tcPr>
          <w:p>
            <w:r>
              <w:t>`{baseDir}/...` (no absolute)</w:t>
            </w:r>
          </w:p>
        </w:tc>
        <w:tc>
          <w:tcPr>
            <w:tcW w:type="dxa" w:w="2160"/>
          </w:tcPr>
          <w:p>
            <w:r>
              <w:t>`SKILL_103`</w:t>
            </w:r>
          </w:p>
        </w:tc>
        <w:tc>
          <w:tcPr>
            <w:tcW w:type="dxa" w:w="2160"/>
          </w:tcPr>
          <w:p>
            <w:r>
              <w:t>CRITICAL</w:t>
            </w:r>
          </w:p>
        </w:tc>
      </w:tr>
      <w:tr>
        <w:tc>
          <w:tcPr>
            <w:tcW w:type="dxa" w:w="2160"/>
          </w:tcPr>
          <w:p>
            <w:r>
              <w:t>Reference depth</w:t>
            </w:r>
          </w:p>
        </w:tc>
        <w:tc>
          <w:tcPr>
            <w:tcW w:type="dxa" w:w="2160"/>
          </w:tcPr>
          <w:p>
            <w:r>
              <w:t>1 level (no chains)</w:t>
            </w:r>
          </w:p>
        </w:tc>
        <w:tc>
          <w:tcPr>
            <w:tcW w:type="dxa" w:w="2160"/>
          </w:tcPr>
          <w:p>
            <w:r>
              <w:t>`SKILL_104`</w:t>
            </w:r>
          </w:p>
        </w:tc>
        <w:tc>
          <w:tcPr>
            <w:tcW w:type="dxa" w:w="2160"/>
          </w:tcPr>
          <w:p>
            <w:r>
              <w:t>MEDIUM</w:t>
            </w:r>
          </w:p>
        </w:tc>
      </w:tr>
    </w:tbl>
    <w:p/>
    <w:p>
      <w:r>
        <w:t>**Progressive Disclosure Policy**:</w:t>
      </w:r>
    </w:p>
    <w:p>
      <w:pPr>
        <w:pStyle w:val="ListBullet"/>
      </w:pPr>
      <w:r>
        <w:t>Heavy content MUST go in `references/` subdirectory</w:t>
      </w:r>
    </w:p>
    <w:p>
      <w:pPr>
        <w:pStyle w:val="ListBullet"/>
      </w:pPr>
      <w:r>
        <w:t>References loaded on-demand, not always in context</w:t>
      </w:r>
    </w:p>
    <w:p>
      <w:pPr>
        <w:pStyle w:val="ListBullet"/>
      </w:pPr>
      <w:r>
        <w:t>Example: `{baseDir}/skills/my-skill/references/error-codes.md`</w:t>
      </w:r>
    </w:p>
    <w:p>
      <w:pPr>
        <w:pStyle w:val="Heading3"/>
      </w:pPr>
      <w:r>
        <w:t>1.7 Required Sections in Body</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Section</w:t>
            </w:r>
          </w:p>
        </w:tc>
        <w:tc>
          <w:tcPr>
            <w:tcW w:type="dxa" w:w="2160"/>
          </w:tcPr>
          <w:p>
            <w:r>
              <w:rPr>
                <w:b/>
              </w:rPr>
              <w:t>Required</w:t>
            </w:r>
          </w:p>
        </w:tc>
        <w:tc>
          <w:tcPr>
            <w:tcW w:type="dxa" w:w="2160"/>
          </w:tcPr>
          <w:p>
            <w:r>
              <w:rPr>
                <w:b/>
              </w:rPr>
              <w:t>Min Content</w:t>
            </w:r>
          </w:p>
        </w:tc>
        <w:tc>
          <w:tcPr>
            <w:tcW w:type="dxa" w:w="2160"/>
          </w:tcPr>
          <w:p>
            <w:r>
              <w:rPr>
                <w:b/>
              </w:rPr>
              <w:t>Validator Check ID</w:t>
            </w:r>
          </w:p>
        </w:tc>
      </w:tr>
      <w:tr>
        <w:tc>
          <w:tcPr>
            <w:tcW w:type="dxa" w:w="2160"/>
          </w:tcPr>
          <w:p>
            <w:r>
              <w:t>**Purpose**</w:t>
            </w:r>
          </w:p>
        </w:tc>
        <w:tc>
          <w:tcPr>
            <w:tcW w:type="dxa" w:w="2160"/>
          </w:tcPr>
          <w:p>
            <w:r>
              <w:t>✅ REQUIRED</w:t>
            </w:r>
          </w:p>
        </w:tc>
        <w:tc>
          <w:tcPr>
            <w:tcW w:type="dxa" w:w="2160"/>
          </w:tcPr>
          <w:p>
            <w:r>
              <w:t>1-2 sentences</w:t>
            </w:r>
          </w:p>
        </w:tc>
        <w:tc>
          <w:tcPr>
            <w:tcW w:type="dxa" w:w="2160"/>
          </w:tcPr>
          <w:p>
            <w:r>
              <w:t>(Content check)</w:t>
            </w:r>
          </w:p>
        </w:tc>
      </w:tr>
      <w:tr>
        <w:tc>
          <w:tcPr>
            <w:tcW w:type="dxa" w:w="2160"/>
          </w:tcPr>
          <w:p>
            <w:r>
              <w:t>**Overview**</w:t>
            </w:r>
          </w:p>
        </w:tc>
        <w:tc>
          <w:tcPr>
            <w:tcW w:type="dxa" w:w="2160"/>
          </w:tcPr>
          <w:p>
            <w:r>
              <w:t>✅ REQUIRED</w:t>
            </w:r>
          </w:p>
        </w:tc>
        <w:tc>
          <w:tcPr>
            <w:tcW w:type="dxa" w:w="2160"/>
          </w:tcPr>
          <w:p>
            <w:r>
              <w:t>3-5 sentences</w:t>
            </w:r>
          </w:p>
        </w:tc>
        <w:tc>
          <w:tcPr>
            <w:tcW w:type="dxa" w:w="2160"/>
          </w:tcPr>
          <w:p>
            <w:r>
              <w:t>(Content check)</w:t>
            </w:r>
          </w:p>
        </w:tc>
      </w:tr>
      <w:tr>
        <w:tc>
          <w:tcPr>
            <w:tcW w:type="dxa" w:w="2160"/>
          </w:tcPr>
          <w:p>
            <w:r>
              <w:t>**Prerequisites**</w:t>
            </w:r>
          </w:p>
        </w:tc>
        <w:tc>
          <w:tcPr>
            <w:tcW w:type="dxa" w:w="2160"/>
          </w:tcPr>
          <w:p>
            <w:r>
              <w:t>✅ REQUIRED</w:t>
            </w:r>
          </w:p>
        </w:tc>
        <w:tc>
          <w:tcPr>
            <w:tcW w:type="dxa" w:w="2160"/>
          </w:tcPr>
          <w:p>
            <w:r>
              <w:t>List of requirements</w:t>
            </w:r>
          </w:p>
        </w:tc>
        <w:tc>
          <w:tcPr>
            <w:tcW w:type="dxa" w:w="2160"/>
          </w:tcPr>
          <w:p>
            <w:r>
              <w:t>(Content check)</w:t>
            </w:r>
          </w:p>
        </w:tc>
      </w:tr>
      <w:tr>
        <w:tc>
          <w:tcPr>
            <w:tcW w:type="dxa" w:w="2160"/>
          </w:tcPr>
          <w:p>
            <w:r>
              <w:t>**Instructions**</w:t>
            </w:r>
          </w:p>
        </w:tc>
        <w:tc>
          <w:tcPr>
            <w:tcW w:type="dxa" w:w="2160"/>
          </w:tcPr>
          <w:p>
            <w:r>
              <w:t>✅ REQUIRED</w:t>
            </w:r>
          </w:p>
        </w:tc>
        <w:tc>
          <w:tcPr>
            <w:tcW w:type="dxa" w:w="2160"/>
          </w:tcPr>
          <w:p>
            <w:r>
              <w:t>Numbered steps</w:t>
            </w:r>
          </w:p>
        </w:tc>
        <w:tc>
          <w:tcPr>
            <w:tcW w:type="dxa" w:w="2160"/>
          </w:tcPr>
          <w:p>
            <w:r>
              <w:t>(Content check)</w:t>
            </w:r>
          </w:p>
        </w:tc>
      </w:tr>
      <w:tr>
        <w:tc>
          <w:tcPr>
            <w:tcW w:type="dxa" w:w="2160"/>
          </w:tcPr>
          <w:p>
            <w:r>
              <w:t>**Output**</w:t>
            </w:r>
          </w:p>
        </w:tc>
        <w:tc>
          <w:tcPr>
            <w:tcW w:type="dxa" w:w="2160"/>
          </w:tcPr>
          <w:p>
            <w:r>
              <w:t>✅ REQUIRED</w:t>
            </w:r>
          </w:p>
        </w:tc>
        <w:tc>
          <w:tcPr>
            <w:tcW w:type="dxa" w:w="2160"/>
          </w:tcPr>
          <w:p>
            <w:r>
              <w:t>Format description</w:t>
            </w:r>
          </w:p>
        </w:tc>
        <w:tc>
          <w:tcPr>
            <w:tcW w:type="dxa" w:w="2160"/>
          </w:tcPr>
          <w:p>
            <w:r>
              <w:t>(Content check)</w:t>
            </w:r>
          </w:p>
        </w:tc>
      </w:tr>
      <w:tr>
        <w:tc>
          <w:tcPr>
            <w:tcW w:type="dxa" w:w="2160"/>
          </w:tcPr>
          <w:p>
            <w:r>
              <w:t>**Error Handling**</w:t>
            </w:r>
          </w:p>
        </w:tc>
        <w:tc>
          <w:tcPr>
            <w:tcW w:type="dxa" w:w="2160"/>
          </w:tcPr>
          <w:p>
            <w:r>
              <w:t>✅ REQUIRED</w:t>
            </w:r>
          </w:p>
        </w:tc>
        <w:tc>
          <w:tcPr>
            <w:tcW w:type="dxa" w:w="2160"/>
          </w:tcPr>
          <w:p>
            <w:r>
              <w:t>≥4 errors with recovery</w:t>
            </w:r>
          </w:p>
        </w:tc>
        <w:tc>
          <w:tcPr>
            <w:tcW w:type="dxa" w:w="2160"/>
          </w:tcPr>
          <w:p>
            <w:r>
              <w:t>(Content check: count errors)</w:t>
            </w:r>
          </w:p>
        </w:tc>
      </w:tr>
      <w:tr>
        <w:tc>
          <w:tcPr>
            <w:tcW w:type="dxa" w:w="2160"/>
          </w:tcPr>
          <w:p>
            <w:r>
              <w:t>**Examples**</w:t>
            </w:r>
          </w:p>
        </w:tc>
        <w:tc>
          <w:tcPr>
            <w:tcW w:type="dxa" w:w="2160"/>
          </w:tcPr>
          <w:p>
            <w:r>
              <w:t>✅ REQUIRED</w:t>
            </w:r>
          </w:p>
        </w:tc>
        <w:tc>
          <w:tcPr>
            <w:tcW w:type="dxa" w:w="2160"/>
          </w:tcPr>
          <w:p>
            <w:r>
              <w:t>≥2 examples with I/O</w:t>
            </w:r>
          </w:p>
        </w:tc>
        <w:tc>
          <w:tcPr>
            <w:tcW w:type="dxa" w:w="2160"/>
          </w:tcPr>
          <w:p>
            <w:r>
              <w:t>(Content check: count examples)</w:t>
            </w:r>
          </w:p>
        </w:tc>
      </w:tr>
      <w:tr>
        <w:tc>
          <w:tcPr>
            <w:tcW w:type="dxa" w:w="2160"/>
          </w:tcPr>
          <w:p>
            <w:r>
              <w:t>**Resources**</w:t>
            </w:r>
          </w:p>
        </w:tc>
        <w:tc>
          <w:tcPr>
            <w:tcW w:type="dxa" w:w="2160"/>
          </w:tcPr>
          <w:p>
            <w:r>
              <w:t>✅ REQUIRED</w:t>
            </w:r>
          </w:p>
        </w:tc>
        <w:tc>
          <w:tcPr>
            <w:tcW w:type="dxa" w:w="2160"/>
          </w:tcPr>
          <w:p>
            <w:r>
              <w:t>Links/references</w:t>
            </w:r>
          </w:p>
        </w:tc>
        <w:tc>
          <w:tcPr>
            <w:tcW w:type="dxa" w:w="2160"/>
          </w:tcPr>
          <w:p>
            <w:r>
              <w:t>(Content check)</w:t>
            </w:r>
          </w:p>
        </w:tc>
      </w:tr>
    </w:tbl>
    <w:p/>
    <w:p>
      <w:r>
        <w:t>________________________________________________________________________________</w:t>
      </w:r>
    </w:p>
    <w:p>
      <w:pPr>
        <w:pStyle w:val="Heading2"/>
      </w:pPr>
      <w:r>
        <w:t>2. Canonical Skill Directory Scaffold</w:t>
      </w:r>
    </w:p>
    <w:p>
      <w:pPr>
        <w:pStyle w:val="Heading3"/>
      </w:pPr>
      <w:r>
        <w:t>2.1 Minimal Skill (Required Only)</w:t>
      </w:r>
    </w:p>
    <w:p>
      <w:pPr/>
      <w:r>
        <w:rPr>
          <w:rFonts w:ascii="Courier New" w:hAnsi="Courier New"/>
          <w:sz w:val="18"/>
        </w:rPr>
        <w:t>skills/my-skill/</w:t>
        <w:br/>
        <w:t>└── SKILL.md                            ← REQUIRED: Skill definition</w:t>
      </w:r>
    </w:p>
    <w:p/>
    <w:p>
      <w:r>
        <w:t>**SKILL.md Structure**:</w:t>
      </w:r>
    </w:p>
    <w:p>
      <w:pPr/>
      <w:r>
        <w:rPr>
          <w:rFonts w:ascii="Courier New" w:hAnsi="Courier New"/>
          <w:sz w:val="18"/>
        </w:rPr>
        <w:t>---</w:t>
        <w:br/>
        <w:t># Enterprise-required frontmatter</w:t>
        <w:br/>
        <w:t>name: my-skill</w:t>
        <w:br/>
        <w:t>description: "Brief explanation. Use when [scenarios]. Trigger with 'phrase1', 'phrase2'."</w:t>
        <w:br/>
        <w:t>allowed-tools: "Read,Write,Grep,Glob"</w:t>
        <w:br/>
        <w:t>version: "1.0.0"</w:t>
        <w:br/>
        <w:t>author: "Name &lt;email&gt;"</w:t>
        <w:br/>
        <w:t>license: "MIT"</w:t>
        <w:br/>
        <w:t>tags: ["category", "function"]</w:t>
        <w:br/>
        <w:t>---</w:t>
        <w:br/>
        <w:br/>
        <w:t># Skill Title</w:t>
        <w:br/>
        <w:br/>
        <w:t>## Purpose</w:t>
        <w:br/>
        <w:t>[1-2 sentences]</w:t>
        <w:br/>
        <w:br/>
        <w:t>## Overview</w:t>
        <w:br/>
        <w:t>[3-5 sentences]</w:t>
        <w:br/>
        <w:br/>
        <w:t>## Prerequisites</w:t>
        <w:br/>
        <w:t>- Requirement 1</w:t>
        <w:br/>
        <w:t>- Requirement 2</w:t>
        <w:br/>
        <w:br/>
        <w:t>## Instructions</w:t>
        <w:br/>
        <w:t>1. Step 1</w:t>
        <w:br/>
        <w:t>2. Step 2</w:t>
        <w:br/>
        <w:t>3. Step 3</w:t>
        <w:br/>
        <w:br/>
        <w:t>## Output</w:t>
        <w:br/>
        <w:t>[Format description]</w:t>
        <w:br/>
        <w:br/>
        <w:t>## Error Handling</w:t>
        <w:br/>
        <w:t>- **Error 1**: Cause + recovery</w:t>
        <w:br/>
        <w:t>- **Error 2**: Cause + recovery</w:t>
        <w:br/>
        <w:t>- **Error 3**: Cause + recovery</w:t>
        <w:br/>
        <w:t>- **Error 4**: Cause + recovery</w:t>
        <w:br/>
        <w:br/>
        <w:t>## Examples</w:t>
        <w:br/>
        <w:t>### Example 1</w:t>
        <w:br/>
        <w:t>**Input**: ...</w:t>
        <w:br/>
        <w:t>**Output**: ...</w:t>
        <w:br/>
        <w:br/>
        <w:t>### Example 2</w:t>
        <w:br/>
        <w:t>**Input**: ...</w:t>
        <w:br/>
        <w:t>**Output**: ...</w:t>
        <w:br/>
        <w:br/>
        <w:t>## Resources</w:t>
        <w:br/>
        <w:t>- Link 1</w:t>
        <w:br/>
        <w:t>- Link 2</w:t>
      </w:r>
    </w:p>
    <w:p/>
    <w:p>
      <w:pPr>
        <w:pStyle w:val="Heading3"/>
      </w:pPr>
      <w:r>
        <w:t>2.2 Full Skill (All Optional Components)</w:t>
      </w:r>
    </w:p>
    <w:p>
      <w:pPr/>
      <w:r>
        <w:rPr>
          <w:rFonts w:ascii="Courier New" w:hAnsi="Courier New"/>
          <w:sz w:val="18"/>
        </w:rPr>
        <w:t>skills/my-skill/</w:t>
        <w:br/>
        <w:t>├── SKILL.md                            ← REQUIRED: Skill definition</w:t>
        <w:br/>
        <w:t>├── scripts/                            ← OPTIONAL: Helper scripts</w:t>
        <w:br/>
        <w:t>│   ├── process.py</w:t>
        <w:br/>
        <w:t>│   └── validate.sh</w:t>
        <w:br/>
        <w:t>├── references/                         ← OPTIONAL: Heavy docs (loaded on-demand)</w:t>
        <w:br/>
        <w:t>│   ├── error-codes.md</w:t>
        <w:br/>
        <w:t>│   ├── api-reference.md</w:t>
        <w:br/>
        <w:t>│   └── troubleshooting.md</w:t>
        <w:br/>
        <w:t>└── assets/                             ← OPTIONAL: Templates, configs</w:t>
        <w:br/>
        <w:t xml:space="preserve">    ├── template.json</w:t>
        <w:br/>
        <w:t xml:space="preserve">    └── config.yaml</w:t>
      </w:r>
    </w:p>
    <w:p/>
    <w:p>
      <w:r>
        <w:t>**Validator Checks** (if present):</w:t>
      </w:r>
    </w:p>
    <w:p>
      <w:pPr>
        <w:pStyle w:val="ListBullet"/>
      </w:pPr>
      <w:r>
        <w:t>`scripts/`: `SEC_005` (no absolute paths in scripts)</w:t>
      </w:r>
    </w:p>
    <w:p>
      <w:pPr>
        <w:pStyle w:val="ListBullet"/>
      </w:pPr>
      <w:r>
        <w:t>`references/`: (No specific checks; loaded on-demand)</w:t>
      </w:r>
    </w:p>
    <w:p>
      <w:pPr>
        <w:pStyle w:val="ListBullet"/>
      </w:pPr>
      <w:r>
        <w:t>`assets/`: (No specific checks; path references only)</w:t>
      </w:r>
    </w:p>
    <w:p>
      <w:r>
        <w:t>________________________________________________________________________________</w:t>
      </w:r>
    </w:p>
    <w:p>
      <w:pPr>
        <w:pStyle w:val="Heading2"/>
      </w:pPr>
      <w:r>
        <w:t>3. Diagrams (Normative + Annotated)</w:t>
      </w:r>
    </w:p>
    <w:p>
      <w:pPr>
        <w:pStyle w:val="Heading3"/>
      </w:pPr>
      <w:r>
        <w:t>3.1 Skill Scaffold Anatomy</w:t>
      </w:r>
    </w:p>
    <w:p>
      <w:r>
        <w:rPr>
          <w:b/>
          <w:sz w:val="24"/>
        </w:rPr>
        <w:t>Diagram: 6767-g-diagram-1-skill-scaffold</w:t>
      </w:r>
    </w:p>
    <w:p>
      <w:r>
        <w:drawing>
          <wp:inline xmlns:a="http://schemas.openxmlformats.org/drawingml/2006/main" xmlns:pic="http://schemas.openxmlformats.org/drawingml/2006/picture">
            <wp:extent cx="5486400" cy="4689987"/>
            <wp:docPr id="1" name="Picture 1"/>
            <wp:cNvGraphicFramePr>
              <a:graphicFrameLocks noChangeAspect="1"/>
            </wp:cNvGraphicFramePr>
            <a:graphic>
              <a:graphicData uri="http://schemas.openxmlformats.org/drawingml/2006/picture">
                <pic:pic>
                  <pic:nvPicPr>
                    <pic:cNvPr id="0" name="6767-g-diagram-1-skill-scaffold.png"/>
                    <pic:cNvPicPr/>
                  </pic:nvPicPr>
                  <pic:blipFill>
                    <a:blip r:embed="rId9"/>
                    <a:stretch>
                      <a:fillRect/>
                    </a:stretch>
                  </pic:blipFill>
                  <pic:spPr>
                    <a:xfrm>
                      <a:off x="0" y="0"/>
                      <a:ext cx="5486400" cy="4689987"/>
                    </a:xfrm>
                    <a:prstGeom prst="rect"/>
                  </pic:spPr>
                </pic:pic>
              </a:graphicData>
            </a:graphic>
          </wp:inline>
        </w:drawing>
      </w:r>
    </w:p>
    <w:p/>
    <w:p>
      <w:r>
        <w:rPr>
          <w:b/>
        </w:rPr>
        <w:t>Mermaid Source:</w:t>
      </w:r>
    </w:p>
    <w:p>
      <w:pPr/>
      <w:r>
        <w:rPr>
          <w:rFonts w:ascii="Courier New" w:hAnsi="Courier New"/>
          <w:sz w:val="18"/>
        </w:rPr>
        <w:t>flowchart LR</w:t>
        <w:br/>
        <w:t xml:space="preserve">    A[skills/&lt;skill-name&gt;/]:::req --&gt; B[SKILL.md]:::req</w:t>
        <w:br/>
        <w:br/>
        <w:t xml:space="preserve">    A --&gt; C[scripts/]:::opt</w:t>
        <w:br/>
        <w:t xml:space="preserve">    A --&gt; D[references/]:::opt</w:t>
        <w:br/>
        <w:t xml:space="preserve">    A --&gt; E[assets/]:::opt</w:t>
        <w:br/>
        <w:br/>
        <w:t xml:space="preserve">    B --&gt; F[YAML Frontmatter&lt;br/&gt;name, description, allowed-tools,&lt;br/&gt;version, author, license, tags]:::req</w:t>
        <w:br/>
        <w:t xml:space="preserve">    B --&gt; G[Markdown Body&lt;br/&gt;Purpose, Instructions, Output,&lt;br/&gt;Error Handling 4+, Examples 2+, Resources]:::req</w:t>
        <w:br/>
        <w:br/>
        <w:t xml:space="preserve">    classDef req fill:#e8ffe8,stroke:#2a8a2a,stroke-width:2px</w:t>
        <w:br/>
        <w:t xml:space="preserve">    classDef opt fill:#f3f4ff,stroke:#4c5bd4,stroke-width:1px</w:t>
        <w:br/>
      </w:r>
    </w:p>
    <w:p/>
    <w:p>
      <w:r>
        <w:t>**Diagram Node → Validator Mapping**:</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Node</w:t>
            </w:r>
          </w:p>
        </w:tc>
        <w:tc>
          <w:tcPr>
            <w:tcW w:type="dxa" w:w="2880"/>
          </w:tcPr>
          <w:p>
            <w:r>
              <w:rPr>
                <w:b/>
              </w:rPr>
              <w:t>Type</w:t>
            </w:r>
          </w:p>
        </w:tc>
        <w:tc>
          <w:tcPr>
            <w:tcW w:type="dxa" w:w="2880"/>
          </w:tcPr>
          <w:p>
            <w:r>
              <w:rPr>
                <w:b/>
              </w:rPr>
              <w:t>Validator Checks</w:t>
            </w:r>
          </w:p>
        </w:tc>
      </w:tr>
      <w:tr>
        <w:tc>
          <w:tcPr>
            <w:tcW w:type="dxa" w:w="2880"/>
          </w:tcPr>
          <w:p>
            <w:r>
              <w:t>**skills/&lt;skill-name&gt;/**</w:t>
            </w:r>
          </w:p>
        </w:tc>
        <w:tc>
          <w:tcPr>
            <w:tcW w:type="dxa" w:w="2880"/>
          </w:tcPr>
          <w:p>
            <w:r>
              <w:t>Directory</w:t>
            </w:r>
          </w:p>
        </w:tc>
        <w:tc>
          <w:tcPr>
            <w:tcW w:type="dxa" w:w="2880"/>
          </w:tcPr>
          <w:p>
            <w:r>
              <w:t>Skill directory exists</w:t>
            </w:r>
          </w:p>
        </w:tc>
      </w:tr>
      <w:tr>
        <w:tc>
          <w:tcPr>
            <w:tcW w:type="dxa" w:w="2880"/>
          </w:tcPr>
          <w:p>
            <w:r>
              <w:t>**SKILL.md**</w:t>
            </w:r>
          </w:p>
        </w:tc>
        <w:tc>
          <w:tcPr>
            <w:tcW w:type="dxa" w:w="2880"/>
          </w:tcPr>
          <w:p>
            <w:r>
              <w:t>File (REQUIRED)</w:t>
            </w:r>
          </w:p>
        </w:tc>
        <w:tc>
          <w:tcPr>
            <w:tcW w:type="dxa" w:w="2880"/>
          </w:tcPr>
          <w:p>
            <w:r>
              <w:t>`SKILL_001`: File exists at correct path</w:t>
            </w:r>
          </w:p>
        </w:tc>
      </w:tr>
      <w:tr>
        <w:tc>
          <w:tcPr>
            <w:tcW w:type="dxa" w:w="2880"/>
          </w:tcPr>
          <w:p>
            <w:r>
              <w:t>**YAML Frontmatter**</w:t>
            </w:r>
          </w:p>
        </w:tc>
        <w:tc>
          <w:tcPr>
            <w:tcW w:type="dxa" w:w="2880"/>
          </w:tcPr>
          <w:p>
            <w:r>
              <w:t>Metadata (REQUIRED)</w:t>
            </w:r>
          </w:p>
        </w:tc>
        <w:tc>
          <w:tcPr>
            <w:tcW w:type="dxa" w:w="2880"/>
          </w:tcPr>
          <w:p>
            <w:r>
              <w:t>`SKILL_002-062`: All frontmatter checks</w:t>
            </w:r>
          </w:p>
        </w:tc>
      </w:tr>
      <w:tr>
        <w:tc>
          <w:tcPr>
            <w:tcW w:type="dxa" w:w="2880"/>
          </w:tcPr>
          <w:p>
            <w:r>
              <w:t>**Markdown Body**</w:t>
            </w:r>
          </w:p>
        </w:tc>
        <w:tc>
          <w:tcPr>
            <w:tcW w:type="dxa" w:w="2880"/>
          </w:tcPr>
          <w:p>
            <w:r>
              <w:t>Content (REQUIRED)</w:t>
            </w:r>
          </w:p>
        </w:tc>
        <w:tc>
          <w:tcPr>
            <w:tcW w:type="dxa" w:w="2880"/>
          </w:tcPr>
          <w:p>
            <w:r>
              <w:t>`SKILL_100-104`: Body limits, path safety</w:t>
            </w:r>
          </w:p>
        </w:tc>
      </w:tr>
      <w:tr>
        <w:tc>
          <w:tcPr>
            <w:tcW w:type="dxa" w:w="2880"/>
          </w:tcPr>
          <w:p>
            <w:r>
              <w:t>**scripts/**</w:t>
            </w:r>
          </w:p>
        </w:tc>
        <w:tc>
          <w:tcPr>
            <w:tcW w:type="dxa" w:w="2880"/>
          </w:tcPr>
          <w:p>
            <w:r>
              <w:t>Directory (OPTIONAL)</w:t>
            </w:r>
          </w:p>
        </w:tc>
        <w:tc>
          <w:tcPr>
            <w:tcW w:type="dxa" w:w="2880"/>
          </w:tcPr>
          <w:p>
            <w:r>
              <w:t>`SEC_005`: No absolute paths in scripts</w:t>
            </w:r>
          </w:p>
        </w:tc>
      </w:tr>
      <w:tr>
        <w:tc>
          <w:tcPr>
            <w:tcW w:type="dxa" w:w="2880"/>
          </w:tcPr>
          <w:p>
            <w:r>
              <w:t>**references/**</w:t>
            </w:r>
          </w:p>
        </w:tc>
        <w:tc>
          <w:tcPr>
            <w:tcW w:type="dxa" w:w="2880"/>
          </w:tcPr>
          <w:p>
            <w:r>
              <w:t>Directory (OPTIONAL)</w:t>
            </w:r>
          </w:p>
        </w:tc>
        <w:tc>
          <w:tcPr>
            <w:tcW w:type="dxa" w:w="2880"/>
          </w:tcPr>
          <w:p>
            <w:r>
              <w:t>(No validator checks; on-demand loading)</w:t>
            </w:r>
          </w:p>
        </w:tc>
      </w:tr>
      <w:tr>
        <w:tc>
          <w:tcPr>
            <w:tcW w:type="dxa" w:w="2880"/>
          </w:tcPr>
          <w:p>
            <w:r>
              <w:t>**assets/**</w:t>
            </w:r>
          </w:p>
        </w:tc>
        <w:tc>
          <w:tcPr>
            <w:tcW w:type="dxa" w:w="2880"/>
          </w:tcPr>
          <w:p>
            <w:r>
              <w:t>Directory (OPTIONAL)</w:t>
            </w:r>
          </w:p>
        </w:tc>
        <w:tc>
          <w:tcPr>
            <w:tcW w:type="dxa" w:w="2880"/>
          </w:tcPr>
          <w:p>
            <w:r>
              <w:t>(No validator checks; path references only)</w:t>
            </w:r>
          </w:p>
        </w:tc>
      </w:tr>
    </w:tbl>
    <w:p/>
    <w:p>
      <w:pPr>
        <w:pStyle w:val="Heading3"/>
      </w:pPr>
      <w:r>
        <w:t>3.2 Discovery → Activation State Machine (Progressive Disclosure)</w:t>
      </w:r>
    </w:p>
    <w:p>
      <w:r>
        <w:rPr>
          <w:b/>
          <w:sz w:val="24"/>
        </w:rPr>
        <w:t>Diagram: 6767-g-diagram-2-discovery-activation</w:t>
      </w:r>
    </w:p>
    <w:p>
      <w:r>
        <w:drawing>
          <wp:inline xmlns:a="http://schemas.openxmlformats.org/drawingml/2006/main" xmlns:pic="http://schemas.openxmlformats.org/drawingml/2006/picture">
            <wp:extent cx="5486400" cy="11382042"/>
            <wp:docPr id="2" name="Picture 2"/>
            <wp:cNvGraphicFramePr>
              <a:graphicFrameLocks noChangeAspect="1"/>
            </wp:cNvGraphicFramePr>
            <a:graphic>
              <a:graphicData uri="http://schemas.openxmlformats.org/drawingml/2006/picture">
                <pic:pic>
                  <pic:nvPicPr>
                    <pic:cNvPr id="0" name="6767-g-diagram-2-discovery-activation.png"/>
                    <pic:cNvPicPr/>
                  </pic:nvPicPr>
                  <pic:blipFill>
                    <a:blip r:embed="rId10"/>
                    <a:stretch>
                      <a:fillRect/>
                    </a:stretch>
                  </pic:blipFill>
                  <pic:spPr>
                    <a:xfrm>
                      <a:off x="0" y="0"/>
                      <a:ext cx="5486400" cy="11382042"/>
                    </a:xfrm>
                    <a:prstGeom prst="rect"/>
                  </pic:spPr>
                </pic:pic>
              </a:graphicData>
            </a:graphic>
          </wp:inline>
        </w:drawing>
      </w:r>
    </w:p>
    <w:p/>
    <w:p>
      <w:r>
        <w:rPr>
          <w:b/>
        </w:rPr>
        <w:t>Mermaid Source:</w:t>
      </w:r>
    </w:p>
    <w:p>
      <w:pPr/>
      <w:r>
        <w:rPr>
          <w:rFonts w:ascii="Courier New" w:hAnsi="Courier New"/>
          <w:sz w:val="18"/>
        </w:rPr>
        <w:t>stateDiagram-v2</w:t>
        <w:br/>
        <w:t xml:space="preserve">    [*] --&gt; Discovery</w:t>
        <w:br/>
        <w:t xml:space="preserve">    Discovery --&gt; Activated: Skill selected (best match)</w:t>
        <w:br/>
        <w:t xml:space="preserve">    Activated --&gt; LoadSkillBody: Load SKILL.md body</w:t>
        <w:br/>
        <w:t xml:space="preserve">    LoadSkillBody --&gt; DeepDive: Read references/* if needed</w:t>
        <w:br/>
        <w:t xml:space="preserve">    DeepDive --&gt; Execute: Run scripts</w:t>
        <w:br/>
        <w:t xml:space="preserve">    Execute --&gt; Observe: Format output</w:t>
        <w:br/>
        <w:t xml:space="preserve">    Observe --&gt; [*]</w:t>
        <w:br/>
        <w:br/>
        <w:t xml:space="preserve">    note right of Discovery</w:t>
        <w:br/>
        <w:t xml:space="preserve">        Router sees ONLY:</w:t>
        <w:br/>
        <w:t xml:space="preserve">        - name</w:t>
        <w:br/>
        <w:t xml:space="preserve">        - description</w:t>
        <w:br/>
        <w:t xml:space="preserve">        (NO body loaded)</w:t>
        <w:br/>
        <w:t xml:space="preserve">    end note</w:t>
        <w:br/>
      </w:r>
    </w:p>
    <w:p/>
    <w:p>
      <w:r>
        <w:t>**Diagram State → Validator Mapping**:</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State</w:t>
            </w:r>
          </w:p>
        </w:tc>
        <w:tc>
          <w:tcPr>
            <w:tcW w:type="dxa" w:w="2160"/>
          </w:tcPr>
          <w:p>
            <w:r>
              <w:rPr>
                <w:b/>
              </w:rPr>
              <w:t>Loaded Content</w:t>
            </w:r>
          </w:p>
        </w:tc>
        <w:tc>
          <w:tcPr>
            <w:tcW w:type="dxa" w:w="2160"/>
          </w:tcPr>
          <w:p>
            <w:r>
              <w:rPr>
                <w:b/>
              </w:rPr>
              <w:t>Validator Checks</w:t>
            </w:r>
          </w:p>
        </w:tc>
        <w:tc>
          <w:tcPr>
            <w:tcW w:type="dxa" w:w="2160"/>
          </w:tcPr>
          <w:p>
            <w:r>
              <w:rPr>
                <w:b/>
              </w:rPr>
              <w:t>Check IDs</w:t>
            </w:r>
          </w:p>
        </w:tc>
      </w:tr>
      <w:tr>
        <w:tc>
          <w:tcPr>
            <w:tcW w:type="dxa" w:w="2160"/>
          </w:tcPr>
          <w:p>
            <w:r>
              <w:t>**Discovery**</w:t>
            </w:r>
          </w:p>
        </w:tc>
        <w:tc>
          <w:tcPr>
            <w:tcW w:type="dxa" w:w="2160"/>
          </w:tcPr>
          <w:p>
            <w:r>
              <w:t>name + description only</w:t>
            </w:r>
          </w:p>
        </w:tc>
        <w:tc>
          <w:tcPr>
            <w:tcW w:type="dxa" w:w="2160"/>
          </w:tcPr>
          <w:p>
            <w:r>
              <w:t>Name/description valid, discoverable</w:t>
            </w:r>
          </w:p>
        </w:tc>
        <w:tc>
          <w:tcPr>
            <w:tcW w:type="dxa" w:w="2160"/>
          </w:tcPr>
          <w:p>
            <w:r>
              <w:t>`SKILL_002-016`</w:t>
            </w:r>
          </w:p>
        </w:tc>
      </w:tr>
      <w:tr>
        <w:tc>
          <w:tcPr>
            <w:tcW w:type="dxa" w:w="2160"/>
          </w:tcPr>
          <w:p>
            <w:r>
              <w:t>**Activated**</w:t>
            </w:r>
          </w:p>
        </w:tc>
        <w:tc>
          <w:tcPr>
            <w:tcW w:type="dxa" w:w="2160"/>
          </w:tcPr>
          <w:p>
            <w:r>
              <w:t>(No new content)</w:t>
            </w:r>
          </w:p>
        </w:tc>
        <w:tc>
          <w:tcPr>
            <w:tcW w:type="dxa" w:w="2160"/>
          </w:tcPr>
          <w:p>
            <w:r>
              <w:t>(Selection logic, not validated)</w:t>
            </w:r>
          </w:p>
        </w:tc>
        <w:tc>
          <w:tcPr>
            <w:tcW w:type="dxa" w:w="2160"/>
          </w:tcPr>
          <w:p>
            <w:r>
              <w:t>N/A</w:t>
            </w:r>
          </w:p>
        </w:tc>
      </w:tr>
      <w:tr>
        <w:tc>
          <w:tcPr>
            <w:tcW w:type="dxa" w:w="2160"/>
          </w:tcPr>
          <w:p>
            <w:r>
              <w:t>**LoadSkillBody**</w:t>
            </w:r>
          </w:p>
        </w:tc>
        <w:tc>
          <w:tcPr>
            <w:tcW w:type="dxa" w:w="2160"/>
          </w:tcPr>
          <w:p>
            <w:r>
              <w:t>SKILL.md body</w:t>
            </w:r>
          </w:p>
        </w:tc>
        <w:tc>
          <w:tcPr>
            <w:tcW w:type="dxa" w:w="2160"/>
          </w:tcPr>
          <w:p>
            <w:r>
              <w:t>Body ≤5,000 words, ≤500 lines, no absolute paths</w:t>
            </w:r>
          </w:p>
        </w:tc>
        <w:tc>
          <w:tcPr>
            <w:tcW w:type="dxa" w:w="2160"/>
          </w:tcPr>
          <w:p>
            <w:r>
              <w:t>`SKILL_100-103`</w:t>
            </w:r>
          </w:p>
        </w:tc>
      </w:tr>
      <w:tr>
        <w:tc>
          <w:tcPr>
            <w:tcW w:type="dxa" w:w="2160"/>
          </w:tcPr>
          <w:p>
            <w:r>
              <w:t>**DeepDive**</w:t>
            </w:r>
          </w:p>
        </w:tc>
        <w:tc>
          <w:tcPr>
            <w:tcW w:type="dxa" w:w="2160"/>
          </w:tcPr>
          <w:p>
            <w:r>
              <w:t>references/* (on-demand)</w:t>
            </w:r>
          </w:p>
        </w:tc>
        <w:tc>
          <w:tcPr>
            <w:tcW w:type="dxa" w:w="2160"/>
          </w:tcPr>
          <w:p>
            <w:r>
              <w:t>(No validator checks; runtime behavior)</w:t>
            </w:r>
          </w:p>
        </w:tc>
        <w:tc>
          <w:tcPr>
            <w:tcW w:type="dxa" w:w="2160"/>
          </w:tcPr>
          <w:p>
            <w:r>
              <w:t>N/A</w:t>
            </w:r>
          </w:p>
        </w:tc>
      </w:tr>
      <w:tr>
        <w:tc>
          <w:tcPr>
            <w:tcW w:type="dxa" w:w="2160"/>
          </w:tcPr>
          <w:p>
            <w:r>
              <w:t>**Execute**</w:t>
            </w:r>
          </w:p>
        </w:tc>
        <w:tc>
          <w:tcPr>
            <w:tcW w:type="dxa" w:w="2160"/>
          </w:tcPr>
          <w:p>
            <w:r>
              <w:t>scripts/* (if called)</w:t>
            </w:r>
          </w:p>
        </w:tc>
        <w:tc>
          <w:tcPr>
            <w:tcW w:type="dxa" w:w="2160"/>
          </w:tcPr>
          <w:p>
            <w:r>
              <w:t>Scripts use `${CLAUDE_PLUGIN_ROOT}`, no absolute paths</w:t>
            </w:r>
          </w:p>
        </w:tc>
        <w:tc>
          <w:tcPr>
            <w:tcW w:type="dxa" w:w="2160"/>
          </w:tcPr>
          <w:p>
            <w:r>
              <w:t>`SEC_005`</w:t>
            </w:r>
          </w:p>
        </w:tc>
      </w:tr>
      <w:tr>
        <w:tc>
          <w:tcPr>
            <w:tcW w:type="dxa" w:w="2160"/>
          </w:tcPr>
          <w:p>
            <w:r>
              <w:t>**Observe**</w:t>
            </w:r>
          </w:p>
        </w:tc>
        <w:tc>
          <w:tcPr>
            <w:tcW w:type="dxa" w:w="2160"/>
          </w:tcPr>
          <w:p>
            <w:r>
              <w:t>(Output validation)</w:t>
            </w:r>
          </w:p>
        </w:tc>
        <w:tc>
          <w:tcPr>
            <w:tcW w:type="dxa" w:w="2160"/>
          </w:tcPr>
          <w:p>
            <w:r>
              <w:t>(No validator checks; runtime behavior)</w:t>
            </w:r>
          </w:p>
        </w:tc>
        <w:tc>
          <w:tcPr>
            <w:tcW w:type="dxa" w:w="2160"/>
          </w:tcPr>
          <w:p>
            <w:r>
              <w:t>N/A</w:t>
            </w:r>
          </w:p>
        </w:tc>
      </w:tr>
    </w:tbl>
    <w:p/>
    <w:p>
      <w:pPr>
        <w:pStyle w:val="Heading3"/>
      </w:pPr>
      <w:r>
        <w:t>3.3 Read → Process → Write Workflow Diagram</w:t>
      </w:r>
    </w:p>
    <w:p>
      <w:r>
        <w:rPr>
          <w:b/>
          <w:sz w:val="24"/>
        </w:rPr>
        <w:t>Diagram: 6767-g-diagram-3-read-process-write</w:t>
      </w:r>
    </w:p>
    <w:p>
      <w:r>
        <w:drawing>
          <wp:inline xmlns:a="http://schemas.openxmlformats.org/drawingml/2006/main" xmlns:pic="http://schemas.openxmlformats.org/drawingml/2006/picture">
            <wp:extent cx="5486400" cy="21488400"/>
            <wp:docPr id="3" name="Picture 3"/>
            <wp:cNvGraphicFramePr>
              <a:graphicFrameLocks noChangeAspect="1"/>
            </wp:cNvGraphicFramePr>
            <a:graphic>
              <a:graphicData uri="http://schemas.openxmlformats.org/drawingml/2006/picture">
                <pic:pic>
                  <pic:nvPicPr>
                    <pic:cNvPr id="0" name="6767-g-diagram-3-read-process-write.png"/>
                    <pic:cNvPicPr/>
                  </pic:nvPicPr>
                  <pic:blipFill>
                    <a:blip r:embed="rId11"/>
                    <a:stretch>
                      <a:fillRect/>
                    </a:stretch>
                  </pic:blipFill>
                  <pic:spPr>
                    <a:xfrm>
                      <a:off x="0" y="0"/>
                      <a:ext cx="5486400" cy="21488400"/>
                    </a:xfrm>
                    <a:prstGeom prst="rect"/>
                  </pic:spPr>
                </pic:pic>
              </a:graphicData>
            </a:graphic>
          </wp:inline>
        </w:drawing>
      </w:r>
    </w:p>
    <w:p/>
    <w:p>
      <w:r>
        <w:rPr>
          <w:b/>
        </w:rPr>
        <w:t>Mermaid Source:</w:t>
      </w:r>
    </w:p>
    <w:p>
      <w:pPr/>
      <w:r>
        <w:rPr>
          <w:rFonts w:ascii="Courier New" w:hAnsi="Courier New"/>
          <w:sz w:val="18"/>
        </w:rPr>
        <w:t>flowchart TD</w:t>
        <w:br/>
        <w:t xml:space="preserve">    A[User Request] --&gt; B{Router Selects Skill}</w:t>
        <w:br/>
        <w:br/>
        <w:t xml:space="preserve">    B --&gt; C[Load SKILL.md Body - Progressive Disclosure]:::load</w:t>
        <w:br/>
        <w:br/>
        <w:t xml:space="preserve">    C --&gt; D[Read Input Files - allowed-tools: Read,Grep]:::read</w:t>
        <w:br/>
        <w:br/>
        <w:t xml:space="preserve">    D --&gt; E[Process Data - Run scripts via CLAUDE_PLUGIN_ROOT]:::process</w:t>
        <w:br/>
        <w:br/>
        <w:t xml:space="preserve">    E --&gt; F[Write Output - allowed-tools: Write]:::write</w:t>
        <w:br/>
        <w:br/>
        <w:t xml:space="preserve">    F --&gt; G[Format Result - JSON/Markdown/Structured]:::output</w:t>
        <w:br/>
        <w:br/>
        <w:t xml:space="preserve">    G --&gt; H[Return to User]</w:t>
        <w:br/>
        <w:br/>
        <w:t xml:space="preserve">    classDef load fill:#fff4e6,stroke:#e65100,stroke-width:2px</w:t>
        <w:br/>
        <w:t xml:space="preserve">    classDef read fill:#e8f5e9,stroke:#2e7d32,stroke-width:2px</w:t>
        <w:br/>
        <w:t xml:space="preserve">    classDef process fill:#e3f2fd,stroke:#1565c0,stroke-width:2px</w:t>
        <w:br/>
        <w:t xml:space="preserve">    classDef write fill:#fce4ec,stroke:#c2185b,stroke-width:2px</w:t>
        <w:br/>
        <w:t xml:space="preserve">    classDef output fill:#f3e5f5,stroke:#6a1b9a,stroke-width:2px</w:t>
        <w:br/>
      </w:r>
    </w:p>
    <w:p/>
    <w:p>
      <w:r>
        <w:t>**Diagram Step → Validator Mapping**:</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Step</w:t>
            </w:r>
          </w:p>
        </w:tc>
        <w:tc>
          <w:tcPr>
            <w:tcW w:type="dxa" w:w="2160"/>
          </w:tcPr>
          <w:p>
            <w:r>
              <w:rPr>
                <w:b/>
              </w:rPr>
              <w:t>Tool Authorization</w:t>
            </w:r>
          </w:p>
        </w:tc>
        <w:tc>
          <w:tcPr>
            <w:tcW w:type="dxa" w:w="2160"/>
          </w:tcPr>
          <w:p>
            <w:r>
              <w:rPr>
                <w:b/>
              </w:rPr>
              <w:t>Validator Checks</w:t>
            </w:r>
          </w:p>
        </w:tc>
        <w:tc>
          <w:tcPr>
            <w:tcW w:type="dxa" w:w="2160"/>
          </w:tcPr>
          <w:p>
            <w:r>
              <w:rPr>
                <w:b/>
              </w:rPr>
              <w:t>Check IDs</w:t>
            </w:r>
          </w:p>
        </w:tc>
      </w:tr>
      <w:tr>
        <w:tc>
          <w:tcPr>
            <w:tcW w:type="dxa" w:w="2160"/>
          </w:tcPr>
          <w:p>
            <w:r>
              <w:t>**Router Selects Skill**</w:t>
            </w:r>
          </w:p>
        </w:tc>
        <w:tc>
          <w:tcPr>
            <w:tcW w:type="dxa" w:w="2160"/>
          </w:tcPr>
          <w:p>
            <w:r>
              <w:t>(No tools used)</w:t>
            </w:r>
          </w:p>
        </w:tc>
        <w:tc>
          <w:tcPr>
            <w:tcW w:type="dxa" w:w="2160"/>
          </w:tcPr>
          <w:p>
            <w:r>
              <w:t>Description has "Use when" + triggers</w:t>
            </w:r>
          </w:p>
        </w:tc>
        <w:tc>
          <w:tcPr>
            <w:tcW w:type="dxa" w:w="2160"/>
          </w:tcPr>
          <w:p>
            <w:r>
              <w:t>`SKILL_015-016`</w:t>
            </w:r>
          </w:p>
        </w:tc>
      </w:tr>
      <w:tr>
        <w:tc>
          <w:tcPr>
            <w:tcW w:type="dxa" w:w="2160"/>
          </w:tcPr>
          <w:p>
            <w:r>
              <w:t>**Load SKILL.md Body**</w:t>
            </w:r>
          </w:p>
        </w:tc>
        <w:tc>
          <w:tcPr>
            <w:tcW w:type="dxa" w:w="2160"/>
          </w:tcPr>
          <w:p>
            <w:r>
              <w:t>(Internal operation)</w:t>
            </w:r>
          </w:p>
        </w:tc>
        <w:tc>
          <w:tcPr>
            <w:tcW w:type="dxa" w:w="2160"/>
          </w:tcPr>
          <w:p>
            <w:r>
              <w:t>Body ≤5,000 words, ≤500 lines</w:t>
            </w:r>
          </w:p>
        </w:tc>
        <w:tc>
          <w:tcPr>
            <w:tcW w:type="dxa" w:w="2160"/>
          </w:tcPr>
          <w:p>
            <w:r>
              <w:t>`SKILL_100-101`</w:t>
            </w:r>
          </w:p>
        </w:tc>
      </w:tr>
      <w:tr>
        <w:tc>
          <w:tcPr>
            <w:tcW w:type="dxa" w:w="2160"/>
          </w:tcPr>
          <w:p>
            <w:r>
              <w:t>**Read Input Files**</w:t>
            </w:r>
          </w:p>
        </w:tc>
        <w:tc>
          <w:tcPr>
            <w:tcW w:type="dxa" w:w="2160"/>
          </w:tcPr>
          <w:p>
            <w:r>
              <w:t>`Read,Grep` in allowed-tools</w:t>
            </w:r>
          </w:p>
        </w:tc>
        <w:tc>
          <w:tcPr>
            <w:tcW w:type="dxa" w:w="2160"/>
          </w:tcPr>
          <w:p>
            <w:r>
              <w:t>allowed-tools is CSV string</w:t>
            </w:r>
          </w:p>
        </w:tc>
        <w:tc>
          <w:tcPr>
            <w:tcW w:type="dxa" w:w="2160"/>
          </w:tcPr>
          <w:p>
            <w:r>
              <w:t>`SKILL_022`</w:t>
            </w:r>
          </w:p>
        </w:tc>
      </w:tr>
      <w:tr>
        <w:tc>
          <w:tcPr>
            <w:tcW w:type="dxa" w:w="2160"/>
          </w:tcPr>
          <w:p>
            <w:r>
              <w:t>**Process Data**</w:t>
            </w:r>
          </w:p>
        </w:tc>
        <w:tc>
          <w:tcPr>
            <w:tcW w:type="dxa" w:w="2160"/>
          </w:tcPr>
          <w:p>
            <w:r>
              <w:t>Scripts executed</w:t>
            </w:r>
          </w:p>
        </w:tc>
        <w:tc>
          <w:tcPr>
            <w:tcW w:type="dxa" w:w="2160"/>
          </w:tcPr>
          <w:p>
            <w:r>
              <w:t>Paths use `${CLAUDE_PLUGIN_ROOT}`</w:t>
            </w:r>
          </w:p>
        </w:tc>
        <w:tc>
          <w:tcPr>
            <w:tcW w:type="dxa" w:w="2160"/>
          </w:tcPr>
          <w:p>
            <w:r>
              <w:t>`SEC_005`</w:t>
            </w:r>
          </w:p>
        </w:tc>
      </w:tr>
      <w:tr>
        <w:tc>
          <w:tcPr>
            <w:tcW w:type="dxa" w:w="2160"/>
          </w:tcPr>
          <w:p>
            <w:r>
              <w:t>**Write Output**</w:t>
            </w:r>
          </w:p>
        </w:tc>
        <w:tc>
          <w:tcPr>
            <w:tcW w:type="dxa" w:w="2160"/>
          </w:tcPr>
          <w:p>
            <w:r>
              <w:t>`Write` in allowed-tools</w:t>
            </w:r>
          </w:p>
        </w:tc>
        <w:tc>
          <w:tcPr>
            <w:tcW w:type="dxa" w:w="2160"/>
          </w:tcPr>
          <w:p>
            <w:r>
              <w:t>allowed-tools authorizes Write</w:t>
            </w:r>
          </w:p>
        </w:tc>
        <w:tc>
          <w:tcPr>
            <w:tcW w:type="dxa" w:w="2160"/>
          </w:tcPr>
          <w:p>
            <w:r>
              <w:t>`SKILL_022`</w:t>
            </w:r>
          </w:p>
        </w:tc>
      </w:tr>
      <w:tr>
        <w:tc>
          <w:tcPr>
            <w:tcW w:type="dxa" w:w="2160"/>
          </w:tcPr>
          <w:p>
            <w:r>
              <w:t>**Format Result**</w:t>
            </w:r>
          </w:p>
        </w:tc>
        <w:tc>
          <w:tcPr>
            <w:tcW w:type="dxa" w:w="2160"/>
          </w:tcPr>
          <w:p>
            <w:r>
              <w:t>(Internal operation)</w:t>
            </w:r>
          </w:p>
        </w:tc>
        <w:tc>
          <w:tcPr>
            <w:tcW w:type="dxa" w:w="2160"/>
          </w:tcPr>
          <w:p>
            <w:r>
              <w:t>(No validator checks)</w:t>
            </w:r>
          </w:p>
        </w:tc>
        <w:tc>
          <w:tcPr>
            <w:tcW w:type="dxa" w:w="2160"/>
          </w:tcPr>
          <w:p>
            <w:r>
              <w:t>N/A</w:t>
            </w:r>
          </w:p>
        </w:tc>
      </w:tr>
    </w:tbl>
    <w:p/>
    <w:p>
      <w:pPr>
        <w:pStyle w:val="Heading3"/>
      </w:pPr>
      <w:r>
        <w:t>3.4 Security Boundary Diagram (Redact/Encrypt Before Durable Store)</w:t>
      </w:r>
    </w:p>
    <w:p>
      <w:r>
        <w:rPr>
          <w:b/>
          <w:sz w:val="24"/>
        </w:rPr>
        <w:t>Diagram: 6767-g-diagram-4-security-boundary</w:t>
      </w:r>
    </w:p>
    <w:p>
      <w:r>
        <w:drawing>
          <wp:inline xmlns:a="http://schemas.openxmlformats.org/drawingml/2006/main" xmlns:pic="http://schemas.openxmlformats.org/drawingml/2006/picture">
            <wp:extent cx="5486400" cy="11581327"/>
            <wp:docPr id="4" name="Picture 4"/>
            <wp:cNvGraphicFramePr>
              <a:graphicFrameLocks noChangeAspect="1"/>
            </wp:cNvGraphicFramePr>
            <a:graphic>
              <a:graphicData uri="http://schemas.openxmlformats.org/drawingml/2006/picture">
                <pic:pic>
                  <pic:nvPicPr>
                    <pic:cNvPr id="0" name="6767-g-diagram-4-security-boundary.png"/>
                    <pic:cNvPicPr/>
                  </pic:nvPicPr>
                  <pic:blipFill>
                    <a:blip r:embed="rId12"/>
                    <a:stretch>
                      <a:fillRect/>
                    </a:stretch>
                  </pic:blipFill>
                  <pic:spPr>
                    <a:xfrm>
                      <a:off x="0" y="0"/>
                      <a:ext cx="5486400" cy="11581327"/>
                    </a:xfrm>
                    <a:prstGeom prst="rect"/>
                  </pic:spPr>
                </pic:pic>
              </a:graphicData>
            </a:graphic>
          </wp:inline>
        </w:drawing>
      </w:r>
    </w:p>
    <w:p/>
    <w:p>
      <w:r>
        <w:rPr>
          <w:b/>
        </w:rPr>
        <w:t>Mermaid Source:</w:t>
      </w:r>
    </w:p>
    <w:p>
      <w:pPr/>
      <w:r>
        <w:rPr>
          <w:rFonts w:ascii="Courier New" w:hAnsi="Courier New"/>
          <w:sz w:val="18"/>
        </w:rPr>
        <w:t>flowchart TD</w:t>
        <w:br/>
        <w:t xml:space="preserve">    A[Raw Session / Input Data] --&gt; B{Redact Secrets/PII}:::critical</w:t>
        <w:br/>
        <w:br/>
        <w:t xml:space="preserve">    B --&gt; C[Local Index Metadata&lt;br/&gt;Search-optimized]:::local</w:t>
        <w:br/>
        <w:br/>
        <w:t xml:space="preserve">    B --&gt; D{Encrypt Client-Side&lt;br/&gt;AES-256-GCM}:::critical</w:t>
        <w:br/>
        <w:br/>
        <w:t xml:space="preserve">    D --&gt; E[Persist to Durable Storage&lt;br/&gt;Cascade/External Store]:::durable</w:t>
        <w:br/>
        <w:br/>
        <w:t xml:space="preserve">    C -.-&gt; F[Query by Tags/Timestamps&lt;br/&gt;Fast Local Lookup]:::query</w:t>
        <w:br/>
        <w:br/>
        <w:t xml:space="preserve">    F -.-&gt; G[Retrieve Encrypted Blob&lt;br/&gt;Using Pointer]:::retrieve</w:t>
        <w:br/>
        <w:br/>
        <w:t xml:space="preserve">    G --&gt; H{Decrypt Client-Side&lt;br/&gt;Verify Integrity}:::critical</w:t>
        <w:br/>
        <w:br/>
        <w:t xml:space="preserve">    H --&gt; I[Restored Session Data]:::output</w:t>
        <w:br/>
        <w:br/>
        <w:t xml:space="preserve">    classDef critical fill:#ffe8e8,stroke:#b00020,stroke-width:3px</w:t>
        <w:br/>
        <w:t xml:space="preserve">    classDef local fill:#e8f5e9,stroke:#2e7d32,stroke-width:2px</w:t>
        <w:br/>
        <w:t xml:space="preserve">    classDef durable fill:#e3f2fd,stroke:#1565c0,stroke-width:2px</w:t>
        <w:br/>
        <w:t xml:space="preserve">    classDef query fill:#fff4e6,stroke:#e65100,stroke-width:2px</w:t>
        <w:br/>
        <w:t xml:space="preserve">    classDef retrieve fill:#fce4ec,stroke:#c2185b,stroke-width:2px</w:t>
        <w:br/>
        <w:t xml:space="preserve">    classDef output fill:#f3e5f5,stroke:#6a1b9a,stroke-width:2px</w:t>
        <w:br/>
      </w:r>
    </w:p>
    <w:p/>
    <w:p>
      <w:r>
        <w:t>**Diagram Step → Validator Mapping (Security Focus)**:</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Step</w:t>
            </w:r>
          </w:p>
        </w:tc>
        <w:tc>
          <w:tcPr>
            <w:tcW w:type="dxa" w:w="2160"/>
          </w:tcPr>
          <w:p>
            <w:r>
              <w:rPr>
                <w:b/>
              </w:rPr>
              <w:t>Security Control</w:t>
            </w:r>
          </w:p>
        </w:tc>
        <w:tc>
          <w:tcPr>
            <w:tcW w:type="dxa" w:w="2160"/>
          </w:tcPr>
          <w:p>
            <w:r>
              <w:rPr>
                <w:b/>
              </w:rPr>
              <w:t>Validator Checks</w:t>
            </w:r>
          </w:p>
        </w:tc>
        <w:tc>
          <w:tcPr>
            <w:tcW w:type="dxa" w:w="2160"/>
          </w:tcPr>
          <w:p>
            <w:r>
              <w:rPr>
                <w:b/>
              </w:rPr>
              <w:t>Check IDs</w:t>
            </w:r>
          </w:p>
        </w:tc>
      </w:tr>
      <w:tr>
        <w:tc>
          <w:tcPr>
            <w:tcW w:type="dxa" w:w="2160"/>
          </w:tcPr>
          <w:p>
            <w:r>
              <w:t>**Redact Secrets/PII**</w:t>
            </w:r>
          </w:p>
        </w:tc>
        <w:tc>
          <w:tcPr>
            <w:tcW w:type="dxa" w:w="2160"/>
          </w:tcPr>
          <w:p>
            <w:r>
              <w:t>Detect and block secrets</w:t>
            </w:r>
          </w:p>
        </w:tc>
        <w:tc>
          <w:tcPr>
            <w:tcW w:type="dxa" w:w="2160"/>
          </w:tcPr>
          <w:p>
            <w:r>
              <w:t>`SEC_001-004`: Hardcoded secrets, .env files</w:t>
            </w:r>
          </w:p>
        </w:tc>
        <w:tc>
          <w:tcPr>
            <w:tcW w:type="dxa" w:w="2160"/>
          </w:tcPr>
          <w:p>
            <w:r>
              <w:t>`SEC_001-004`</w:t>
            </w:r>
          </w:p>
        </w:tc>
      </w:tr>
      <w:tr>
        <w:tc>
          <w:tcPr>
            <w:tcW w:type="dxa" w:w="2160"/>
          </w:tcPr>
          <w:p>
            <w:r>
              <w:t>**Encrypt Client-Side**</w:t>
            </w:r>
          </w:p>
        </w:tc>
        <w:tc>
          <w:tcPr>
            <w:tcW w:type="dxa" w:w="2160"/>
          </w:tcPr>
          <w:p>
            <w:r>
              <w:t>AES-256-GCM encryption</w:t>
            </w:r>
          </w:p>
        </w:tc>
        <w:tc>
          <w:tcPr>
            <w:tcW w:type="dxa" w:w="2160"/>
          </w:tcPr>
          <w:p>
            <w:r>
              <w:t>(Runtime check; env var `LUMERA_MEMORY_KEY`)</w:t>
            </w:r>
          </w:p>
        </w:tc>
        <w:tc>
          <w:tcPr>
            <w:tcW w:type="dxa" w:w="2160"/>
          </w:tcPr>
          <w:p>
            <w:r>
              <w:t>N/A</w:t>
            </w:r>
          </w:p>
        </w:tc>
      </w:tr>
      <w:tr>
        <w:tc>
          <w:tcPr>
            <w:tcW w:type="dxa" w:w="2160"/>
          </w:tcPr>
          <w:p>
            <w:r>
              <w:t>**Persist Durable Storage**</w:t>
            </w:r>
          </w:p>
        </w:tc>
        <w:tc>
          <w:tcPr>
            <w:tcW w:type="dxa" w:w="2160"/>
          </w:tcPr>
          <w:p>
            <w:r>
              <w:t>Content-addressed (SHA-256)</w:t>
            </w:r>
          </w:p>
        </w:tc>
        <w:tc>
          <w:tcPr>
            <w:tcW w:type="dxa" w:w="2160"/>
          </w:tcPr>
          <w:p>
            <w:r>
              <w:t>(Runtime check; immutable pointers)</w:t>
            </w:r>
          </w:p>
        </w:tc>
        <w:tc>
          <w:tcPr>
            <w:tcW w:type="dxa" w:w="2160"/>
          </w:tcPr>
          <w:p>
            <w:r>
              <w:t>N/A</w:t>
            </w:r>
          </w:p>
        </w:tc>
      </w:tr>
      <w:tr>
        <w:tc>
          <w:tcPr>
            <w:tcW w:type="dxa" w:w="2160"/>
          </w:tcPr>
          <w:p>
            <w:r>
              <w:t>**Decrypt Client-Side**</w:t>
            </w:r>
          </w:p>
        </w:tc>
        <w:tc>
          <w:tcPr>
            <w:tcW w:type="dxa" w:w="2160"/>
          </w:tcPr>
          <w:p>
            <w:r>
              <w:t>Verify integrity (GCM tag)</w:t>
            </w:r>
          </w:p>
        </w:tc>
        <w:tc>
          <w:tcPr>
            <w:tcW w:type="dxa" w:w="2160"/>
          </w:tcPr>
          <w:p>
            <w:r>
              <w:t>(Runtime check; fails on tamper)</w:t>
            </w:r>
          </w:p>
        </w:tc>
        <w:tc>
          <w:tcPr>
            <w:tcW w:type="dxa" w:w="2160"/>
          </w:tcPr>
          <w:p>
            <w:r>
              <w:t>N/A</w:t>
            </w:r>
          </w:p>
        </w:tc>
      </w:tr>
    </w:tbl>
    <w:p/>
    <w:p>
      <w:r>
        <w:t>________________________________________________________________________________</w:t>
      </w:r>
    </w:p>
    <w:p>
      <w:pPr>
        <w:pStyle w:val="Heading2"/>
      </w:pPr>
      <w:r>
        <w:t>4. Enforcement Rules (Validator Checks)</w:t>
      </w:r>
    </w:p>
    <w:p>
      <w:pPr>
        <w:pStyle w:val="Heading3"/>
      </w:pPr>
      <w:r>
        <w:t>4.1 Frontmatter Validation (All Fields)</w:t>
      </w:r>
    </w:p>
    <w:p>
      <w:r>
        <w:t>**Check Category**: `SKILL_*`</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28"/>
        <w:gridCol w:w="1728"/>
        <w:gridCol w:w="1728"/>
        <w:gridCol w:w="1728"/>
        <w:gridCol w:w="1728"/>
      </w:tblGrid>
      <w:tr>
        <w:tc>
          <w:tcPr>
            <w:tcW w:type="dxa" w:w="1728"/>
          </w:tcPr>
          <w:p>
            <w:r>
              <w:rPr>
                <w:b/>
              </w:rPr>
              <w:t>Check ID</w:t>
            </w:r>
          </w:p>
        </w:tc>
        <w:tc>
          <w:tcPr>
            <w:tcW w:type="dxa" w:w="1728"/>
          </w:tcPr>
          <w:p>
            <w:r>
              <w:rPr>
                <w:b/>
              </w:rPr>
              <w:t>Severity</w:t>
            </w:r>
          </w:p>
        </w:tc>
        <w:tc>
          <w:tcPr>
            <w:tcW w:type="dxa" w:w="1728"/>
          </w:tcPr>
          <w:p>
            <w:r>
              <w:rPr>
                <w:b/>
              </w:rPr>
              <w:t>Field</w:t>
            </w:r>
          </w:p>
        </w:tc>
        <w:tc>
          <w:tcPr>
            <w:tcW w:type="dxa" w:w="1728"/>
          </w:tcPr>
          <w:p>
            <w:r>
              <w:rPr>
                <w:b/>
              </w:rPr>
              <w:t>Rule</w:t>
            </w:r>
          </w:p>
        </w:tc>
        <w:tc>
          <w:tcPr>
            <w:tcW w:type="dxa" w:w="1728"/>
          </w:tcPr>
          <w:p>
            <w:r>
              <w:rPr>
                <w:b/>
              </w:rPr>
              <w:t>Error Message</w:t>
            </w:r>
          </w:p>
        </w:tc>
      </w:tr>
      <w:tr>
        <w:tc>
          <w:tcPr>
            <w:tcW w:type="dxa" w:w="1728"/>
          </w:tcPr>
          <w:p>
            <w:r>
              <w:t>`SKILL_002`</w:t>
            </w:r>
          </w:p>
        </w:tc>
        <w:tc>
          <w:tcPr>
            <w:tcW w:type="dxa" w:w="1728"/>
          </w:tcPr>
          <w:p>
            <w:r>
              <w:t>CRITICAL</w:t>
            </w:r>
          </w:p>
        </w:tc>
        <w:tc>
          <w:tcPr>
            <w:tcW w:type="dxa" w:w="1728"/>
          </w:tcPr>
          <w:p>
            <w:r>
              <w:t>name</w:t>
            </w:r>
          </w:p>
        </w:tc>
        <w:tc>
          <w:tcPr>
            <w:tcW w:type="dxa" w:w="1728"/>
          </w:tcPr>
          <w:p>
            <w:r>
              <w:t>Field present</w:t>
            </w:r>
          </w:p>
        </w:tc>
        <w:tc>
          <w:tcPr>
            <w:tcW w:type="dxa" w:w="1728"/>
          </w:tcPr>
          <w:p>
            <w:r>
              <w:t>"SKILL.md missing required field: name"</w:t>
            </w:r>
          </w:p>
        </w:tc>
      </w:tr>
      <w:tr>
        <w:tc>
          <w:tcPr>
            <w:tcW w:type="dxa" w:w="1728"/>
          </w:tcPr>
          <w:p>
            <w:r>
              <w:t>`SKILL_003`</w:t>
            </w:r>
          </w:p>
        </w:tc>
        <w:tc>
          <w:tcPr>
            <w:tcW w:type="dxa" w:w="1728"/>
          </w:tcPr>
          <w:p>
            <w:r>
              <w:t>CRITICAL</w:t>
            </w:r>
          </w:p>
        </w:tc>
        <w:tc>
          <w:tcPr>
            <w:tcW w:type="dxa" w:w="1728"/>
          </w:tcPr>
          <w:p>
            <w:r>
              <w:t>name</w:t>
            </w:r>
          </w:p>
        </w:tc>
        <w:tc>
          <w:tcPr>
            <w:tcW w:type="dxa" w:w="1728"/>
          </w:tcPr>
          <w:p>
            <w:r>
              <w:t>Pattern `^[a-z0-9-]+$`</w:t>
            </w:r>
          </w:p>
        </w:tc>
        <w:tc>
          <w:tcPr>
            <w:tcW w:type="dxa" w:w="1728"/>
          </w:tcPr>
          <w:p>
            <w:r>
              <w:t>"name must be kebab-case (lowercase, hyphens only)"</w:t>
            </w:r>
          </w:p>
        </w:tc>
      </w:tr>
      <w:tr>
        <w:tc>
          <w:tcPr>
            <w:tcW w:type="dxa" w:w="1728"/>
          </w:tcPr>
          <w:p>
            <w:r>
              <w:t>`SKILL_005`</w:t>
            </w:r>
          </w:p>
        </w:tc>
        <w:tc>
          <w:tcPr>
            <w:tcW w:type="dxa" w:w="1728"/>
          </w:tcPr>
          <w:p>
            <w:r>
              <w:t>CRITICAL</w:t>
            </w:r>
          </w:p>
        </w:tc>
        <w:tc>
          <w:tcPr>
            <w:tcW w:type="dxa" w:w="1728"/>
          </w:tcPr>
          <w:p>
            <w:r>
              <w:t>name</w:t>
            </w:r>
          </w:p>
        </w:tc>
        <w:tc>
          <w:tcPr>
            <w:tcW w:type="dxa" w:w="1728"/>
          </w:tcPr>
          <w:p>
            <w:r>
              <w:t>Max 64 characters</w:t>
            </w:r>
          </w:p>
        </w:tc>
        <w:tc>
          <w:tcPr>
            <w:tcW w:type="dxa" w:w="1728"/>
          </w:tcPr>
          <w:p>
            <w:r>
              <w:t>"name must be ≤64 characters (found: {actual})"</w:t>
            </w:r>
          </w:p>
        </w:tc>
      </w:tr>
      <w:tr>
        <w:tc>
          <w:tcPr>
            <w:tcW w:type="dxa" w:w="1728"/>
          </w:tcPr>
          <w:p>
            <w:r>
              <w:t>`SKILL_006`</w:t>
            </w:r>
          </w:p>
        </w:tc>
        <w:tc>
          <w:tcPr>
            <w:tcW w:type="dxa" w:w="1728"/>
          </w:tcPr>
          <w:p>
            <w:r>
              <w:t>CRITICAL</w:t>
            </w:r>
          </w:p>
        </w:tc>
        <w:tc>
          <w:tcPr>
            <w:tcW w:type="dxa" w:w="1728"/>
          </w:tcPr>
          <w:p>
            <w:r>
              <w:t>name</w:t>
            </w:r>
          </w:p>
        </w:tc>
        <w:tc>
          <w:tcPr>
            <w:tcW w:type="dxa" w:w="1728"/>
          </w:tcPr>
          <w:p>
            <w:r>
              <w:t>No reserved words</w:t>
            </w:r>
          </w:p>
        </w:tc>
        <w:tc>
          <w:tcPr>
            <w:tcW w:type="dxa" w:w="1728"/>
          </w:tcPr>
          <w:p>
            <w:r>
              <w:t>"name must not contain 'claude' or 'anthropic'"</w:t>
            </w:r>
          </w:p>
        </w:tc>
      </w:tr>
      <w:tr>
        <w:tc>
          <w:tcPr>
            <w:tcW w:type="dxa" w:w="1728"/>
          </w:tcPr>
          <w:p>
            <w:r>
              <w:t>`SKILL_011`</w:t>
            </w:r>
          </w:p>
        </w:tc>
        <w:tc>
          <w:tcPr>
            <w:tcW w:type="dxa" w:w="1728"/>
          </w:tcPr>
          <w:p>
            <w:r>
              <w:t>CRITICAL</w:t>
            </w:r>
          </w:p>
        </w:tc>
        <w:tc>
          <w:tcPr>
            <w:tcW w:type="dxa" w:w="1728"/>
          </w:tcPr>
          <w:p>
            <w:r>
              <w:t>description</w:t>
            </w:r>
          </w:p>
        </w:tc>
        <w:tc>
          <w:tcPr>
            <w:tcW w:type="dxa" w:w="1728"/>
          </w:tcPr>
          <w:p>
            <w:r>
              <w:t>Field present</w:t>
            </w:r>
          </w:p>
        </w:tc>
        <w:tc>
          <w:tcPr>
            <w:tcW w:type="dxa" w:w="1728"/>
          </w:tcPr>
          <w:p>
            <w:r>
              <w:t>"SKILL.md missing required field: description"</w:t>
            </w:r>
          </w:p>
        </w:tc>
      </w:tr>
      <w:tr>
        <w:tc>
          <w:tcPr>
            <w:tcW w:type="dxa" w:w="1728"/>
          </w:tcPr>
          <w:p>
            <w:r>
              <w:t>`SKILL_013`</w:t>
            </w:r>
          </w:p>
        </w:tc>
        <w:tc>
          <w:tcPr>
            <w:tcW w:type="dxa" w:w="1728"/>
          </w:tcPr>
          <w:p>
            <w:r>
              <w:t>HIGH</w:t>
            </w:r>
          </w:p>
        </w:tc>
        <w:tc>
          <w:tcPr>
            <w:tcW w:type="dxa" w:w="1728"/>
          </w:tcPr>
          <w:p>
            <w:r>
              <w:t>description</w:t>
            </w:r>
          </w:p>
        </w:tc>
        <w:tc>
          <w:tcPr>
            <w:tcW w:type="dxa" w:w="1728"/>
          </w:tcPr>
          <w:p>
            <w:r>
              <w:t>Max 1024 characters</w:t>
            </w:r>
          </w:p>
        </w:tc>
        <w:tc>
          <w:tcPr>
            <w:tcW w:type="dxa" w:w="1728"/>
          </w:tcPr>
          <w:p>
            <w:r>
              <w:t>"description must be ≤1024 characters"</w:t>
            </w:r>
          </w:p>
        </w:tc>
      </w:tr>
      <w:tr>
        <w:tc>
          <w:tcPr>
            <w:tcW w:type="dxa" w:w="1728"/>
          </w:tcPr>
          <w:p>
            <w:r>
              <w:t>`SKILL_014`</w:t>
            </w:r>
          </w:p>
        </w:tc>
        <w:tc>
          <w:tcPr>
            <w:tcW w:type="dxa" w:w="1728"/>
          </w:tcPr>
          <w:p>
            <w:r>
              <w:t>MEDIUM</w:t>
            </w:r>
          </w:p>
        </w:tc>
        <w:tc>
          <w:tcPr>
            <w:tcW w:type="dxa" w:w="1728"/>
          </w:tcPr>
          <w:p>
            <w:r>
              <w:t>description</w:t>
            </w:r>
          </w:p>
        </w:tc>
        <w:tc>
          <w:tcPr>
            <w:tcW w:type="dxa" w:w="1728"/>
          </w:tcPr>
          <w:p>
            <w:r>
              <w:t>Third-person voice</w:t>
            </w:r>
          </w:p>
        </w:tc>
        <w:tc>
          <w:tcPr>
            <w:tcW w:type="dxa" w:w="1728"/>
          </w:tcPr>
          <w:p>
            <w:r>
              <w:t>"description should use third-person voice (avoid 'I...')"</w:t>
            </w:r>
          </w:p>
        </w:tc>
      </w:tr>
      <w:tr>
        <w:tc>
          <w:tcPr>
            <w:tcW w:type="dxa" w:w="1728"/>
          </w:tcPr>
          <w:p>
            <w:r>
              <w:t>`SKILL_015`</w:t>
            </w:r>
          </w:p>
        </w:tc>
        <w:tc>
          <w:tcPr>
            <w:tcW w:type="dxa" w:w="1728"/>
          </w:tcPr>
          <w:p>
            <w:r>
              <w:t>HIGH</w:t>
            </w:r>
          </w:p>
        </w:tc>
        <w:tc>
          <w:tcPr>
            <w:tcW w:type="dxa" w:w="1728"/>
          </w:tcPr>
          <w:p>
            <w:r>
              <w:t>description</w:t>
            </w:r>
          </w:p>
        </w:tc>
        <w:tc>
          <w:tcPr>
            <w:tcW w:type="dxa" w:w="1728"/>
          </w:tcPr>
          <w:p>
            <w:r>
              <w:t>Contains "Use when"</w:t>
            </w:r>
          </w:p>
        </w:tc>
        <w:tc>
          <w:tcPr>
            <w:tcW w:type="dxa" w:w="1728"/>
          </w:tcPr>
          <w:p>
            <w:r>
              <w:t>"description must include 'Use when...' clause"</w:t>
            </w:r>
          </w:p>
        </w:tc>
      </w:tr>
      <w:tr>
        <w:tc>
          <w:tcPr>
            <w:tcW w:type="dxa" w:w="1728"/>
          </w:tcPr>
          <w:p>
            <w:r>
              <w:t>`SKILL_016`</w:t>
            </w:r>
          </w:p>
        </w:tc>
        <w:tc>
          <w:tcPr>
            <w:tcW w:type="dxa" w:w="1728"/>
          </w:tcPr>
          <w:p>
            <w:r>
              <w:t>HIGH</w:t>
            </w:r>
          </w:p>
        </w:tc>
        <w:tc>
          <w:tcPr>
            <w:tcW w:type="dxa" w:w="1728"/>
          </w:tcPr>
          <w:p>
            <w:r>
              <w:t>description</w:t>
            </w:r>
          </w:p>
        </w:tc>
        <w:tc>
          <w:tcPr>
            <w:tcW w:type="dxa" w:w="1728"/>
          </w:tcPr>
          <w:p>
            <w:r>
              <w:t>Contains trigger phrases</w:t>
            </w:r>
          </w:p>
        </w:tc>
        <w:tc>
          <w:tcPr>
            <w:tcW w:type="dxa" w:w="1728"/>
          </w:tcPr>
          <w:p>
            <w:r>
              <w:t>"description must include trigger phrases (2-6 recommended)"</w:t>
            </w:r>
          </w:p>
        </w:tc>
      </w:tr>
      <w:tr>
        <w:tc>
          <w:tcPr>
            <w:tcW w:type="dxa" w:w="1728"/>
          </w:tcPr>
          <w:p>
            <w:r>
              <w:t>`SKILL_021`</w:t>
            </w:r>
          </w:p>
        </w:tc>
        <w:tc>
          <w:tcPr>
            <w:tcW w:type="dxa" w:w="1728"/>
          </w:tcPr>
          <w:p>
            <w:r>
              <w:t>CRITICAL</w:t>
            </w:r>
          </w:p>
        </w:tc>
        <w:tc>
          <w:tcPr>
            <w:tcW w:type="dxa" w:w="1728"/>
          </w:tcPr>
          <w:p>
            <w:r>
              <w:t>allowed-tools</w:t>
            </w:r>
          </w:p>
        </w:tc>
        <w:tc>
          <w:tcPr>
            <w:tcW w:type="dxa" w:w="1728"/>
          </w:tcPr>
          <w:p>
            <w:r>
              <w:t>Field present</w:t>
            </w:r>
          </w:p>
        </w:tc>
        <w:tc>
          <w:tcPr>
            <w:tcW w:type="dxa" w:w="1728"/>
          </w:tcPr>
          <w:p>
            <w:r>
              <w:t>"SKILL.md missing required field: allowed-tools"</w:t>
            </w:r>
          </w:p>
        </w:tc>
      </w:tr>
      <w:tr>
        <w:tc>
          <w:tcPr>
            <w:tcW w:type="dxa" w:w="1728"/>
          </w:tcPr>
          <w:p>
            <w:r>
              <w:t>`SKILL_022`</w:t>
            </w:r>
          </w:p>
        </w:tc>
        <w:tc>
          <w:tcPr>
            <w:tcW w:type="dxa" w:w="1728"/>
          </w:tcPr>
          <w:p>
            <w:r>
              <w:t>CRITICAL</w:t>
            </w:r>
          </w:p>
        </w:tc>
        <w:tc>
          <w:tcPr>
            <w:tcW w:type="dxa" w:w="1728"/>
          </w:tcPr>
          <w:p>
            <w:r>
              <w:t>allowed-tools</w:t>
            </w:r>
          </w:p>
        </w:tc>
        <w:tc>
          <w:tcPr>
            <w:tcW w:type="dxa" w:w="1728"/>
          </w:tcPr>
          <w:p>
            <w:r>
              <w:t>Type is **string** (NOT array)</w:t>
            </w:r>
          </w:p>
        </w:tc>
        <w:tc>
          <w:tcPr>
            <w:tcW w:type="dxa" w:w="1728"/>
          </w:tcPr>
          <w:p>
            <w:r>
              <w:t>"allowed-tools must be CSV string, NOT YAML array"</w:t>
            </w:r>
          </w:p>
        </w:tc>
      </w:tr>
      <w:tr>
        <w:tc>
          <w:tcPr>
            <w:tcW w:type="dxa" w:w="1728"/>
          </w:tcPr>
          <w:p>
            <w:r>
              <w:t>`SKILL_024`</w:t>
            </w:r>
          </w:p>
        </w:tc>
        <w:tc>
          <w:tcPr>
            <w:tcW w:type="dxa" w:w="1728"/>
          </w:tcPr>
          <w:p>
            <w:r>
              <w:t>CRITICAL</w:t>
            </w:r>
          </w:p>
        </w:tc>
        <w:tc>
          <w:tcPr>
            <w:tcW w:type="dxa" w:w="1728"/>
          </w:tcPr>
          <w:p>
            <w:r>
              <w:t>allowed-tools</w:t>
            </w:r>
          </w:p>
        </w:tc>
        <w:tc>
          <w:tcPr>
            <w:tcW w:type="dxa" w:w="1728"/>
          </w:tcPr>
          <w:p>
            <w:r>
              <w:t>Bash scoped</w:t>
            </w:r>
          </w:p>
        </w:tc>
        <w:tc>
          <w:tcPr>
            <w:tcW w:type="dxa" w:w="1728"/>
          </w:tcPr>
          <w:p>
            <w:r>
              <w:t>"Bash tool must be scoped: Bash(git:*), NOT just Bash"</w:t>
            </w:r>
          </w:p>
        </w:tc>
      </w:tr>
      <w:tr>
        <w:tc>
          <w:tcPr>
            <w:tcW w:type="dxa" w:w="1728"/>
          </w:tcPr>
          <w:p>
            <w:r>
              <w:t>`SKILL_031`</w:t>
            </w:r>
          </w:p>
        </w:tc>
        <w:tc>
          <w:tcPr>
            <w:tcW w:type="dxa" w:w="1728"/>
          </w:tcPr>
          <w:p>
            <w:r>
              <w:t>CRITICAL</w:t>
            </w:r>
          </w:p>
        </w:tc>
        <w:tc>
          <w:tcPr>
            <w:tcW w:type="dxa" w:w="1728"/>
          </w:tcPr>
          <w:p>
            <w:r>
              <w:t>version</w:t>
            </w:r>
          </w:p>
        </w:tc>
        <w:tc>
          <w:tcPr>
            <w:tcW w:type="dxa" w:w="1728"/>
          </w:tcPr>
          <w:p>
            <w:r>
              <w:t>Field present</w:t>
            </w:r>
          </w:p>
        </w:tc>
        <w:tc>
          <w:tcPr>
            <w:tcW w:type="dxa" w:w="1728"/>
          </w:tcPr>
          <w:p>
            <w:r>
              <w:t>"SKILL.md missing required field: version"</w:t>
            </w:r>
          </w:p>
        </w:tc>
      </w:tr>
      <w:tr>
        <w:tc>
          <w:tcPr>
            <w:tcW w:type="dxa" w:w="1728"/>
          </w:tcPr>
          <w:p>
            <w:r>
              <w:t>`SKILL_032`</w:t>
            </w:r>
          </w:p>
        </w:tc>
        <w:tc>
          <w:tcPr>
            <w:tcW w:type="dxa" w:w="1728"/>
          </w:tcPr>
          <w:p>
            <w:r>
              <w:t>CRITICAL</w:t>
            </w:r>
          </w:p>
        </w:tc>
        <w:tc>
          <w:tcPr>
            <w:tcW w:type="dxa" w:w="1728"/>
          </w:tcPr>
          <w:p>
            <w:r>
              <w:t>version</w:t>
            </w:r>
          </w:p>
        </w:tc>
        <w:tc>
          <w:tcPr>
            <w:tcW w:type="dxa" w:w="1728"/>
          </w:tcPr>
          <w:p>
            <w:r>
              <w:t>SemVer format</w:t>
            </w:r>
          </w:p>
        </w:tc>
        <w:tc>
          <w:tcPr>
            <w:tcW w:type="dxa" w:w="1728"/>
          </w:tcPr>
          <w:p>
            <w:r>
              <w:t>"version must be SemVer MAJOR.MINOR.PATCH"</w:t>
            </w:r>
          </w:p>
        </w:tc>
      </w:tr>
      <w:tr>
        <w:tc>
          <w:tcPr>
            <w:tcW w:type="dxa" w:w="1728"/>
          </w:tcPr>
          <w:p>
            <w:r>
              <w:t>`SKILL_041`</w:t>
            </w:r>
          </w:p>
        </w:tc>
        <w:tc>
          <w:tcPr>
            <w:tcW w:type="dxa" w:w="1728"/>
          </w:tcPr>
          <w:p>
            <w:r>
              <w:t>CRITICAL</w:t>
            </w:r>
          </w:p>
        </w:tc>
        <w:tc>
          <w:tcPr>
            <w:tcW w:type="dxa" w:w="1728"/>
          </w:tcPr>
          <w:p>
            <w:r>
              <w:t>author</w:t>
            </w:r>
          </w:p>
        </w:tc>
        <w:tc>
          <w:tcPr>
            <w:tcW w:type="dxa" w:w="1728"/>
          </w:tcPr>
          <w:p>
            <w:r>
              <w:t>Field present</w:t>
            </w:r>
          </w:p>
        </w:tc>
        <w:tc>
          <w:tcPr>
            <w:tcW w:type="dxa" w:w="1728"/>
          </w:tcPr>
          <w:p>
            <w:r>
              <w:t>"SKILL.md missing required field: author"</w:t>
            </w:r>
          </w:p>
        </w:tc>
      </w:tr>
      <w:tr>
        <w:tc>
          <w:tcPr>
            <w:tcW w:type="dxa" w:w="1728"/>
          </w:tcPr>
          <w:p>
            <w:r>
              <w:t>`SKILL_043`</w:t>
            </w:r>
          </w:p>
        </w:tc>
        <w:tc>
          <w:tcPr>
            <w:tcW w:type="dxa" w:w="1728"/>
          </w:tcPr>
          <w:p>
            <w:r>
              <w:t>CRITICAL</w:t>
            </w:r>
          </w:p>
        </w:tc>
        <w:tc>
          <w:tcPr>
            <w:tcW w:type="dxa" w:w="1728"/>
          </w:tcPr>
          <w:p>
            <w:r>
              <w:t>author</w:t>
            </w:r>
          </w:p>
        </w:tc>
        <w:tc>
          <w:tcPr>
            <w:tcW w:type="dxa" w:w="1728"/>
          </w:tcPr>
          <w:p>
            <w:r>
              <w:t>Min 1 character</w:t>
            </w:r>
          </w:p>
        </w:tc>
        <w:tc>
          <w:tcPr>
            <w:tcW w:type="dxa" w:w="1728"/>
          </w:tcPr>
          <w:p>
            <w:r>
              <w:t>"author must not be empty"</w:t>
            </w:r>
          </w:p>
        </w:tc>
      </w:tr>
      <w:tr>
        <w:tc>
          <w:tcPr>
            <w:tcW w:type="dxa" w:w="1728"/>
          </w:tcPr>
          <w:p>
            <w:r>
              <w:t>`SKILL_051`</w:t>
            </w:r>
          </w:p>
        </w:tc>
        <w:tc>
          <w:tcPr>
            <w:tcW w:type="dxa" w:w="1728"/>
          </w:tcPr>
          <w:p>
            <w:r>
              <w:t>CRITICAL</w:t>
            </w:r>
          </w:p>
        </w:tc>
        <w:tc>
          <w:tcPr>
            <w:tcW w:type="dxa" w:w="1728"/>
          </w:tcPr>
          <w:p>
            <w:r>
              <w:t>license</w:t>
            </w:r>
          </w:p>
        </w:tc>
        <w:tc>
          <w:tcPr>
            <w:tcW w:type="dxa" w:w="1728"/>
          </w:tcPr>
          <w:p>
            <w:r>
              <w:t>Field present</w:t>
            </w:r>
          </w:p>
        </w:tc>
        <w:tc>
          <w:tcPr>
            <w:tcW w:type="dxa" w:w="1728"/>
          </w:tcPr>
          <w:p>
            <w:r>
              <w:t>"SKILL.md missing required field: license"</w:t>
            </w:r>
          </w:p>
        </w:tc>
      </w:tr>
      <w:tr>
        <w:tc>
          <w:tcPr>
            <w:tcW w:type="dxa" w:w="1728"/>
          </w:tcPr>
          <w:p>
            <w:r>
              <w:t>`SKILL_052`</w:t>
            </w:r>
          </w:p>
        </w:tc>
        <w:tc>
          <w:tcPr>
            <w:tcW w:type="dxa" w:w="1728"/>
          </w:tcPr>
          <w:p>
            <w:r>
              <w:t>CRITICAL</w:t>
            </w:r>
          </w:p>
        </w:tc>
        <w:tc>
          <w:tcPr>
            <w:tcW w:type="dxa" w:w="1728"/>
          </w:tcPr>
          <w:p>
            <w:r>
              <w:t>license</w:t>
            </w:r>
          </w:p>
        </w:tc>
        <w:tc>
          <w:tcPr>
            <w:tcW w:type="dxa" w:w="1728"/>
          </w:tcPr>
          <w:p>
            <w:r>
              <w:t>Min 1 character</w:t>
            </w:r>
          </w:p>
        </w:tc>
        <w:tc>
          <w:tcPr>
            <w:tcW w:type="dxa" w:w="1728"/>
          </w:tcPr>
          <w:p>
            <w:r>
              <w:t>"license must not be empty"</w:t>
            </w:r>
          </w:p>
        </w:tc>
      </w:tr>
      <w:tr>
        <w:tc>
          <w:tcPr>
            <w:tcW w:type="dxa" w:w="1728"/>
          </w:tcPr>
          <w:p>
            <w:r>
              <w:t>`SKILL_061`</w:t>
            </w:r>
          </w:p>
        </w:tc>
        <w:tc>
          <w:tcPr>
            <w:tcW w:type="dxa" w:w="1728"/>
          </w:tcPr>
          <w:p>
            <w:r>
              <w:t>CRITICAL</w:t>
            </w:r>
          </w:p>
        </w:tc>
        <w:tc>
          <w:tcPr>
            <w:tcW w:type="dxa" w:w="1728"/>
          </w:tcPr>
          <w:p>
            <w:r>
              <w:t>tags</w:t>
            </w:r>
          </w:p>
        </w:tc>
        <w:tc>
          <w:tcPr>
            <w:tcW w:type="dxa" w:w="1728"/>
          </w:tcPr>
          <w:p>
            <w:r>
              <w:t>Field present (array)</w:t>
            </w:r>
          </w:p>
        </w:tc>
        <w:tc>
          <w:tcPr>
            <w:tcW w:type="dxa" w:w="1728"/>
          </w:tcPr>
          <w:p>
            <w:r>
              <w:t>"SKILL.md missing required field: tags"</w:t>
            </w:r>
          </w:p>
        </w:tc>
      </w:tr>
      <w:tr>
        <w:tc>
          <w:tcPr>
            <w:tcW w:type="dxa" w:w="1728"/>
          </w:tcPr>
          <w:p>
            <w:r>
              <w:t>`SKILL_062`</w:t>
            </w:r>
          </w:p>
        </w:tc>
        <w:tc>
          <w:tcPr>
            <w:tcW w:type="dxa" w:w="1728"/>
          </w:tcPr>
          <w:p>
            <w:r>
              <w:t>CRITICAL</w:t>
            </w:r>
          </w:p>
        </w:tc>
        <w:tc>
          <w:tcPr>
            <w:tcW w:type="dxa" w:w="1728"/>
          </w:tcPr>
          <w:p>
            <w:r>
              <w:t>tags</w:t>
            </w:r>
          </w:p>
        </w:tc>
        <w:tc>
          <w:tcPr>
            <w:tcW w:type="dxa" w:w="1728"/>
          </w:tcPr>
          <w:p>
            <w:r>
              <w:t>Min 1 item</w:t>
            </w:r>
          </w:p>
        </w:tc>
        <w:tc>
          <w:tcPr>
            <w:tcW w:type="dxa" w:w="1728"/>
          </w:tcPr>
          <w:p>
            <w:r>
              <w:t>"tags must have at least 1 item"</w:t>
            </w:r>
          </w:p>
        </w:tc>
      </w:tr>
    </w:tbl>
    <w:p/>
    <w:p>
      <w:pPr>
        <w:pStyle w:val="Heading3"/>
      </w:pPr>
      <w:r>
        <w:t>4.2 Body Validation</w:t>
      </w:r>
    </w:p>
    <w:p>
      <w:r>
        <w:t>**Check Category**: `SKILL_*`</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28"/>
        <w:gridCol w:w="1728"/>
        <w:gridCol w:w="1728"/>
        <w:gridCol w:w="1728"/>
        <w:gridCol w:w="1728"/>
      </w:tblGrid>
      <w:tr>
        <w:tc>
          <w:tcPr>
            <w:tcW w:type="dxa" w:w="1728"/>
          </w:tcPr>
          <w:p>
            <w:r>
              <w:rPr>
                <w:b/>
              </w:rPr>
              <w:t>Check ID</w:t>
            </w:r>
          </w:p>
        </w:tc>
        <w:tc>
          <w:tcPr>
            <w:tcW w:type="dxa" w:w="1728"/>
          </w:tcPr>
          <w:p>
            <w:r>
              <w:rPr>
                <w:b/>
              </w:rPr>
              <w:t>Severity</w:t>
            </w:r>
          </w:p>
        </w:tc>
        <w:tc>
          <w:tcPr>
            <w:tcW w:type="dxa" w:w="1728"/>
          </w:tcPr>
          <w:p>
            <w:r>
              <w:rPr>
                <w:b/>
              </w:rPr>
              <w:t>Rule</w:t>
            </w:r>
          </w:p>
        </w:tc>
        <w:tc>
          <w:tcPr>
            <w:tcW w:type="dxa" w:w="1728"/>
          </w:tcPr>
          <w:p>
            <w:r>
              <w:rPr>
                <w:b/>
              </w:rPr>
              <w:t>Threshold</w:t>
            </w:r>
          </w:p>
        </w:tc>
        <w:tc>
          <w:tcPr>
            <w:tcW w:type="dxa" w:w="1728"/>
          </w:tcPr>
          <w:p>
            <w:r>
              <w:rPr>
                <w:b/>
              </w:rPr>
              <w:t>Error Message</w:t>
            </w:r>
          </w:p>
        </w:tc>
      </w:tr>
      <w:tr>
        <w:tc>
          <w:tcPr>
            <w:tcW w:type="dxa" w:w="1728"/>
          </w:tcPr>
          <w:p>
            <w:r>
              <w:t>`SKILL_100`</w:t>
            </w:r>
          </w:p>
        </w:tc>
        <w:tc>
          <w:tcPr>
            <w:tcW w:type="dxa" w:w="1728"/>
          </w:tcPr>
          <w:p>
            <w:r>
              <w:t>HIGH</w:t>
            </w:r>
          </w:p>
        </w:tc>
        <w:tc>
          <w:tcPr>
            <w:tcW w:type="dxa" w:w="1728"/>
          </w:tcPr>
          <w:p>
            <w:r>
              <w:t>Max words</w:t>
            </w:r>
          </w:p>
        </w:tc>
        <w:tc>
          <w:tcPr>
            <w:tcW w:type="dxa" w:w="1728"/>
          </w:tcPr>
          <w:p>
            <w:r>
              <w:t>5,000 words</w:t>
            </w:r>
          </w:p>
        </w:tc>
        <w:tc>
          <w:tcPr>
            <w:tcW w:type="dxa" w:w="1728"/>
          </w:tcPr>
          <w:p>
            <w:r>
              <w:t>"SKILL.md body exceeds 5,000 words (found: {actual})"</w:t>
            </w:r>
          </w:p>
        </w:tc>
      </w:tr>
      <w:tr>
        <w:tc>
          <w:tcPr>
            <w:tcW w:type="dxa" w:w="1728"/>
          </w:tcPr>
          <w:p>
            <w:r>
              <w:t>`SKILL_101`</w:t>
            </w:r>
          </w:p>
        </w:tc>
        <w:tc>
          <w:tcPr>
            <w:tcW w:type="dxa" w:w="1728"/>
          </w:tcPr>
          <w:p>
            <w:r>
              <w:t>HIGH</w:t>
            </w:r>
          </w:p>
        </w:tc>
        <w:tc>
          <w:tcPr>
            <w:tcW w:type="dxa" w:w="1728"/>
          </w:tcPr>
          <w:p>
            <w:r>
              <w:t>Max lines</w:t>
            </w:r>
          </w:p>
        </w:tc>
        <w:tc>
          <w:tcPr>
            <w:tcW w:type="dxa" w:w="1728"/>
          </w:tcPr>
          <w:p>
            <w:r>
              <w:t>500 lines</w:t>
            </w:r>
          </w:p>
        </w:tc>
        <w:tc>
          <w:tcPr>
            <w:tcW w:type="dxa" w:w="1728"/>
          </w:tcPr>
          <w:p>
            <w:r>
              <w:t>"SKILL.md body exceeds 500 lines (found: {actual})"</w:t>
            </w:r>
          </w:p>
        </w:tc>
      </w:tr>
      <w:tr>
        <w:tc>
          <w:tcPr>
            <w:tcW w:type="dxa" w:w="1728"/>
          </w:tcPr>
          <w:p>
            <w:r>
              <w:t>`SKILL_102`</w:t>
            </w:r>
          </w:p>
        </w:tc>
        <w:tc>
          <w:tcPr>
            <w:tcW w:type="dxa" w:w="1728"/>
          </w:tcPr>
          <w:p>
            <w:r>
              <w:t>MEDIUM</w:t>
            </w:r>
          </w:p>
        </w:tc>
        <w:tc>
          <w:tcPr>
            <w:tcW w:type="dxa" w:w="1728"/>
          </w:tcPr>
          <w:p>
            <w:r>
              <w:t>Max tokens (approx)</w:t>
            </w:r>
          </w:p>
        </w:tc>
        <w:tc>
          <w:tcPr>
            <w:tcW w:type="dxa" w:w="1728"/>
          </w:tcPr>
          <w:p>
            <w:r>
              <w:t>~7,500 tokens</w:t>
            </w:r>
          </w:p>
        </w:tc>
        <w:tc>
          <w:tcPr>
            <w:tcW w:type="dxa" w:w="1728"/>
          </w:tcPr>
          <w:p>
            <w:r>
              <w:t>"SKILL.md body may exceed token budget (~{actual} tokens)"</w:t>
            </w:r>
          </w:p>
        </w:tc>
      </w:tr>
      <w:tr>
        <w:tc>
          <w:tcPr>
            <w:tcW w:type="dxa" w:w="1728"/>
          </w:tcPr>
          <w:p>
            <w:r>
              <w:t>`SKILL_103`</w:t>
            </w:r>
          </w:p>
        </w:tc>
        <w:tc>
          <w:tcPr>
            <w:tcW w:type="dxa" w:w="1728"/>
          </w:tcPr>
          <w:p>
            <w:r>
              <w:t>CRITICAL</w:t>
            </w:r>
          </w:p>
        </w:tc>
        <w:tc>
          <w:tcPr>
            <w:tcW w:type="dxa" w:w="1728"/>
          </w:tcPr>
          <w:p>
            <w:r>
              <w:t>No absolute paths</w:t>
            </w:r>
          </w:p>
        </w:tc>
        <w:tc>
          <w:tcPr>
            <w:tcW w:type="dxa" w:w="1728"/>
          </w:tcPr>
          <w:p>
            <w:r>
              <w:t>No `/home/...`</w:t>
            </w:r>
          </w:p>
        </w:tc>
        <w:tc>
          <w:tcPr>
            <w:tcW w:type="dxa" w:w="1728"/>
          </w:tcPr>
          <w:p>
            <w:r>
              <w:t>"Absolute path detected: {path} (use {baseDir}/...)"</w:t>
            </w:r>
          </w:p>
        </w:tc>
      </w:tr>
      <w:tr>
        <w:tc>
          <w:tcPr>
            <w:tcW w:type="dxa" w:w="1728"/>
          </w:tcPr>
          <w:p>
            <w:r>
              <w:t>`SKILL_104`</w:t>
            </w:r>
          </w:p>
        </w:tc>
        <w:tc>
          <w:tcPr>
            <w:tcW w:type="dxa" w:w="1728"/>
          </w:tcPr>
          <w:p>
            <w:r>
              <w:t>MEDIUM</w:t>
            </w:r>
          </w:p>
        </w:tc>
        <w:tc>
          <w:tcPr>
            <w:tcW w:type="dxa" w:w="1728"/>
          </w:tcPr>
          <w:p>
            <w:r>
              <w:t>Reference depth</w:t>
            </w:r>
          </w:p>
        </w:tc>
        <w:tc>
          <w:tcPr>
            <w:tcW w:type="dxa" w:w="1728"/>
          </w:tcPr>
          <w:p>
            <w:r>
              <w:t>1 level</w:t>
            </w:r>
          </w:p>
        </w:tc>
        <w:tc>
          <w:tcPr>
            <w:tcW w:type="dxa" w:w="1728"/>
          </w:tcPr>
          <w:p>
            <w:r>
              <w:t>"Reference chain detected (SKILL.md → ref1 → ref2); flatten to 1 level"</w:t>
            </w:r>
          </w:p>
        </w:tc>
      </w:tr>
    </w:tbl>
    <w:p/>
    <w:p>
      <w:pPr>
        <w:pStyle w:val="Heading3"/>
      </w:pPr>
      <w:r>
        <w:t>4.3 Required Sections Validation</w:t>
      </w:r>
    </w:p>
    <w:p>
      <w:r>
        <w:t>**Check Category**: (Content checks - implemented as heuristics)</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Section</w:t>
            </w:r>
          </w:p>
        </w:tc>
        <w:tc>
          <w:tcPr>
            <w:tcW w:type="dxa" w:w="2160"/>
          </w:tcPr>
          <w:p>
            <w:r>
              <w:rPr>
                <w:b/>
              </w:rPr>
              <w:t>Required</w:t>
            </w:r>
          </w:p>
        </w:tc>
        <w:tc>
          <w:tcPr>
            <w:tcW w:type="dxa" w:w="2160"/>
          </w:tcPr>
          <w:p>
            <w:r>
              <w:rPr>
                <w:b/>
              </w:rPr>
              <w:t>Min Content</w:t>
            </w:r>
          </w:p>
        </w:tc>
        <w:tc>
          <w:tcPr>
            <w:tcW w:type="dxa" w:w="2160"/>
          </w:tcPr>
          <w:p>
            <w:r>
              <w:rPr>
                <w:b/>
              </w:rPr>
              <w:t>Check Method</w:t>
            </w:r>
          </w:p>
        </w:tc>
      </w:tr>
      <w:tr>
        <w:tc>
          <w:tcPr>
            <w:tcW w:type="dxa" w:w="2160"/>
          </w:tcPr>
          <w:p>
            <w:r>
              <w:t>**Error Handling**</w:t>
            </w:r>
          </w:p>
        </w:tc>
        <w:tc>
          <w:tcPr>
            <w:tcW w:type="dxa" w:w="2160"/>
          </w:tcPr>
          <w:p>
            <w:r>
              <w:t>✅ REQUIRED</w:t>
            </w:r>
          </w:p>
        </w:tc>
        <w:tc>
          <w:tcPr>
            <w:tcW w:type="dxa" w:w="2160"/>
          </w:tcPr>
          <w:p>
            <w:r>
              <w:t>≥4 errors</w:t>
            </w:r>
          </w:p>
        </w:tc>
        <w:tc>
          <w:tcPr>
            <w:tcW w:type="dxa" w:w="2160"/>
          </w:tcPr>
          <w:p>
            <w:r>
              <w:t>Count error entries (list items, headings)</w:t>
            </w:r>
          </w:p>
        </w:tc>
      </w:tr>
      <w:tr>
        <w:tc>
          <w:tcPr>
            <w:tcW w:type="dxa" w:w="2160"/>
          </w:tcPr>
          <w:p>
            <w:r>
              <w:t>**Examples**</w:t>
            </w:r>
          </w:p>
        </w:tc>
        <w:tc>
          <w:tcPr>
            <w:tcW w:type="dxa" w:w="2160"/>
          </w:tcPr>
          <w:p>
            <w:r>
              <w:t>✅ REQUIRED</w:t>
            </w:r>
          </w:p>
        </w:tc>
        <w:tc>
          <w:tcPr>
            <w:tcW w:type="dxa" w:w="2160"/>
          </w:tcPr>
          <w:p>
            <w:r>
              <w:t>≥2 examples</w:t>
            </w:r>
          </w:p>
        </w:tc>
        <w:tc>
          <w:tcPr>
            <w:tcW w:type="dxa" w:w="2160"/>
          </w:tcPr>
          <w:p>
            <w:r>
              <w:t>Count example sections (H3 "Example N")</w:t>
            </w:r>
          </w:p>
        </w:tc>
      </w:tr>
    </w:tbl>
    <w:p/>
    <w:p>
      <w:r>
        <w:t>________________________________________________________________________________</w:t>
      </w:r>
    </w:p>
    <w:p>
      <w:pPr>
        <w:pStyle w:val="Heading2"/>
      </w:pPr>
      <w:r>
        <w:t>5. Examples (Good vs Bad SKILL.md)</w:t>
      </w:r>
    </w:p>
    <w:p>
      <w:pPr>
        <w:pStyle w:val="Heading3"/>
      </w:pPr>
      <w:r>
        <w:t>5.1 Good Minimal Compliant Skill (Enterprise)</w:t>
      </w:r>
    </w:p>
    <w:p>
      <w:pPr/>
      <w:r>
        <w:rPr>
          <w:rFonts w:ascii="Courier New" w:hAnsi="Courier New"/>
          <w:sz w:val="18"/>
        </w:rPr>
        <w:t>---</w:t>
        <w:br/>
        <w:t>name: csv-analysis</w:t>
        <w:br/>
        <w:t>description: "Analyze CSV files with statistical methods, generate visualizations, and export reports. Use when user uploads CSV data or requests statistical summaries, trend analysis, or data visualization. Trigger with 'analyze csv', 'process data file', or 'generate statistics'."</w:t>
        <w:br/>
        <w:t>allowed-tools: "Read,Write,Grep,Glob,Bash(python:*)"</w:t>
        <w:br/>
        <w:t>version: "1.0.0"</w:t>
        <w:br/>
        <w:t>author: "Analytics Team &lt;analytics@example.com&gt;"</w:t>
        <w:br/>
        <w:t>license: "MIT"</w:t>
        <w:br/>
        <w:t>tags: ["analytics", "csv", "statistics"]</w:t>
        <w:br/>
        <w:t>---</w:t>
        <w:br/>
        <w:br/>
        <w:t># CSV Analysis Skill</w:t>
        <w:br/>
        <w:br/>
        <w:t>## Purpose</w:t>
        <w:br/>
        <w:t>Analyze CSV files and generate statistical insights.</w:t>
        <w:br/>
        <w:br/>
        <w:t>## Overview</w:t>
        <w:br/>
        <w:t>This skill reads CSV files, validates schema, computes descriptive statistics, generates visualizations, and exports formatted reports. It handles missing data, type conversions, and large datasets efficiently.</w:t>
        <w:br/>
        <w:br/>
        <w:t>## Prerequisites</w:t>
        <w:br/>
        <w:t>- Python 3.10+</w:t>
        <w:br/>
        <w:t>- pandas, matplotlib, seaborn libraries</w:t>
        <w:br/>
        <w:t>- CSV file with headers</w:t>
        <w:br/>
        <w:br/>
        <w:t>## Instructions</w:t>
        <w:br/>
        <w:t>1. Read CSV file using `Read` tool</w:t>
        <w:br/>
        <w:t>2. Validate schema and data types</w:t>
        <w:br/>
        <w:t>3. Compute descriptive statistics (mean, median, std, etc.)</w:t>
        <w:br/>
        <w:t>4. Generate visualizations (histograms, scatter plots)</w:t>
        <w:br/>
        <w:t>5. Export report using `Write` tool</w:t>
        <w:br/>
        <w:br/>
        <w:t>## Output</w:t>
        <w:br/>
        <w:t>- JSON object with statistics</w:t>
        <w:br/>
        <w:t>- PNG visualizations</w:t>
        <w:br/>
        <w:t>- Markdown summary report</w:t>
        <w:br/>
        <w:br/>
        <w:t>## Error Handling</w:t>
        <w:br/>
        <w:t>- **Missing columns**: Check schema against user request, prompt for column names</w:t>
        <w:br/>
        <w:t>- **Invalid data types**: Attempt conversion; skip rows with errors and log count</w:t>
        <w:br/>
        <w:t>- **Empty dataset**: Return error message with guidance on file format</w:t>
        <w:br/>
        <w:t>- **Memory limits**: Sample large datasets (&gt;1M rows) before full processing</w:t>
        <w:br/>
        <w:br/>
        <w:t>## Examples</w:t>
        <w:br/>
        <w:t>### Example 1: Sales Data Analysis</w:t>
        <w:br/>
        <w:t>**Input**: `sales_2024.csv` (columns: date, product, revenue, quantity)</w:t>
        <w:br/>
        <w:t>**Output**:</w:t>
      </w:r>
    </w:p>
    <w:p/>
    <w:p>
      <w:r>
        <w:t>{</w:t>
      </w:r>
    </w:p>
    <w:p>
      <w:r>
        <w:t>"total_revenue": 1234567.89,</w:t>
      </w:r>
    </w:p>
    <w:p>
      <w:r>
        <w:t>"avg_daily_sales": 3456.78,</w:t>
      </w:r>
    </w:p>
    <w:p>
      <w:r>
        <w:t>"top_product": "Widget A"</w:t>
      </w:r>
    </w:p>
    <w:p>
      <w:r>
        <w:t>}</w:t>
      </w:r>
    </w:p>
    <w:p>
      <w:pPr/>
      <w:r>
        <w:rPr>
          <w:rFonts w:ascii="Courier New" w:hAnsi="Courier New"/>
          <w:sz w:val="18"/>
        </w:rPr>
        <w:br/>
        <w:t>### Example 2: Trend Analysis</w:t>
        <w:br/>
        <w:t>**Input**: `user_growth.csv` (columns: month, new_users, total_users)</w:t>
        <w:br/>
        <w:t>**Output**: Line chart showing user growth over time + markdown summary</w:t>
        <w:br/>
        <w:br/>
        <w:t>## Resources</w:t>
        <w:br/>
        <w:t>- `{baseDir}/skills/csv-analysis/references/pandas-api.md`</w:t>
        <w:br/>
        <w:t>- `{baseDir}/skills/csv-analysis/references/error-codes.md`</w:t>
      </w:r>
    </w:p>
    <w:p/>
    <w:p>
      <w:r>
        <w:t>**Validator Result**: ✅ **PASS** (all enterprise requirements met)</w:t>
      </w:r>
    </w:p>
    <w:p>
      <w:r>
        <w:t>**Passing Checks**:</w:t>
      </w:r>
    </w:p>
    <w:p>
      <w:pPr>
        <w:pStyle w:val="ListBullet"/>
      </w:pPr>
      <w:r>
        <w:t>✅ `SKILL_003`: name is kebab-case</w:t>
      </w:r>
    </w:p>
    <w:p>
      <w:pPr>
        <w:pStyle w:val="ListBullet"/>
      </w:pPr>
      <w:r>
        <w:t>✅ `SKILL_013`: description ≤1024 chars</w:t>
      </w:r>
    </w:p>
    <w:p>
      <w:pPr>
        <w:pStyle w:val="ListBullet"/>
      </w:pPr>
      <w:r>
        <w:t>✅ `SKILL_015`: description contains "Use when"</w:t>
      </w:r>
    </w:p>
    <w:p>
      <w:pPr>
        <w:pStyle w:val="ListBullet"/>
      </w:pPr>
      <w:r>
        <w:t>✅ `SKILL_016`: description contains 3 trigger phrases</w:t>
      </w:r>
    </w:p>
    <w:p>
      <w:pPr>
        <w:pStyle w:val="ListBullet"/>
      </w:pPr>
      <w:r>
        <w:t>✅ `SKILL_022`: allowed-tools is CSV string (NOT array)</w:t>
      </w:r>
    </w:p>
    <w:p>
      <w:pPr>
        <w:pStyle w:val="ListBullet"/>
      </w:pPr>
      <w:r>
        <w:t>✅ `SKILL_024`: Bash is scoped (`Bash(python:*)`)</w:t>
      </w:r>
    </w:p>
    <w:p>
      <w:pPr>
        <w:pStyle w:val="ListBullet"/>
      </w:pPr>
      <w:r>
        <w:t>✅ `SKILL_032`: version is SemVer</w:t>
      </w:r>
    </w:p>
    <w:p>
      <w:pPr>
        <w:pStyle w:val="ListBullet"/>
      </w:pPr>
      <w:r>
        <w:t>✅ `SKILL_062`: tags has 3 items</w:t>
      </w:r>
    </w:p>
    <w:p>
      <w:pPr>
        <w:pStyle w:val="ListBullet"/>
      </w:pPr>
      <w:r>
        <w:t>✅ Body has ≥4 errors in Error Handling</w:t>
      </w:r>
    </w:p>
    <w:p>
      <w:pPr>
        <w:pStyle w:val="ListBullet"/>
      </w:pPr>
      <w:r>
        <w:t>✅ Body has ≥2 examples</w:t>
      </w:r>
    </w:p>
    <w:p>
      <w:r>
        <w:t>________________________________________________________________________________</w:t>
      </w:r>
    </w:p>
    <w:p>
      <w:pPr>
        <w:pStyle w:val="Heading3"/>
      </w:pPr>
      <w:r>
        <w:t>5.2 Bad Skill (Multiple Violations)</w:t>
      </w:r>
    </w:p>
    <w:p>
      <w:pPr/>
      <w:r>
        <w:rPr>
          <w:rFonts w:ascii="Courier New" w:hAnsi="Courier New"/>
          <w:sz w:val="18"/>
        </w:rPr>
        <w:t>---</w:t>
        <w:br/>
        <w:t>name: Claude_CSV_Tool</w:t>
        <w:br/>
        <w:t>description: "Processes files"</w:t>
        <w:br/>
        <w:t>allowed-tools:</w:t>
        <w:br/>
        <w:t xml:space="preserve">  - Read</w:t>
        <w:br/>
        <w:t xml:space="preserve">  - Write</w:t>
        <w:br/>
        <w:t xml:space="preserve">  - Bash</w:t>
        <w:br/>
        <w:t>version: "1.0"</w:t>
        <w:br/>
        <w:t>author: "Analytics Team"</w:t>
      </w:r>
    </w:p>
    <w:p/>
    <w:p>
      <w:r>
        <w:t>**Validator Result**: ❌ **FAIL** (9 CRITICAL errors)</w:t>
      </w:r>
    </w:p>
    <w:p>
      <w:r>
        <w:t>**Failing Checks**:</w:t>
      </w:r>
    </w:p>
    <w:p>
      <w:pPr>
        <w:pStyle w:val="ListNumber"/>
      </w:pPr>
      <w:r>
        <w:t>❌ `SKILL_003`: name must be kebab-case</w:t>
      </w:r>
    </w:p>
    <w:p>
      <w:r>
        <w:t>- **Expected**: `^[a-z0-9-]+$`</w:t>
      </w:r>
    </w:p>
    <w:p>
      <w:r>
        <w:t>- **Actual**: `Claude_CSV_Tool` (contains uppercase + underscores)</w:t>
      </w:r>
    </w:p>
    <w:p>
      <w:r>
        <w:t>- **Fix**: Change to `csv-tool` or `claude-csv-tool`</w:t>
      </w:r>
    </w:p>
    <w:p>
      <w:pPr>
        <w:pStyle w:val="ListNumber"/>
      </w:pPr>
      <w:r>
        <w:t>❌ `SKILL_006`: name contains reserved word "claude"</w:t>
      </w:r>
    </w:p>
    <w:p>
      <w:r>
        <w:t>- **Expected**: No "claude" or "anthropic"</w:t>
      </w:r>
    </w:p>
    <w:p>
      <w:r>
        <w:t>- **Actual**: Starts with "Claude"</w:t>
      </w:r>
    </w:p>
    <w:p>
      <w:r>
        <w:t>- **Fix**: Remove "Claude_" prefix</w:t>
      </w:r>
    </w:p>
    <w:p>
      <w:pPr>
        <w:pStyle w:val="ListNumber"/>
      </w:pPr>
      <w:r>
        <w:t>❌ `SKILL_013`: description too vague</w:t>
      </w:r>
    </w:p>
    <w:p>
      <w:r>
        <w:t>- **Expected**: Detailed explanation with scenarios</w:t>
      </w:r>
    </w:p>
    <w:p>
      <w:r>
        <w:t>- **Actual**: "Processes files" (3 words, no context)</w:t>
      </w:r>
    </w:p>
    <w:p>
      <w:r>
        <w:t>- **Fix**: Expand to: "Process CSV files with... Use when... Trigger with..."</w:t>
      </w:r>
    </w:p>
    <w:p>
      <w:pPr>
        <w:pStyle w:val="ListNumber"/>
      </w:pPr>
      <w:r>
        <w:t>❌ `SKILL_015`: description missing "Use when" clause</w:t>
      </w:r>
    </w:p>
    <w:p>
      <w:r>
        <w:t>- **Expected**: Must include "Use when [scenarios]"</w:t>
      </w:r>
    </w:p>
    <w:p>
      <w:r>
        <w:t>- **Actual**: Missing</w:t>
      </w:r>
    </w:p>
    <w:p>
      <w:r>
        <w:t>- **Fix**: Add "Use when user uploads CSV or requests analysis"</w:t>
      </w:r>
    </w:p>
    <w:p>
      <w:pPr>
        <w:pStyle w:val="ListNumber"/>
      </w:pPr>
      <w:r>
        <w:t>❌ `SKILL_016`: description missing trigger phrases</w:t>
      </w:r>
    </w:p>
    <w:p>
      <w:r>
        <w:t>- **Expected**: 2-6 trigger phrases</w:t>
      </w:r>
    </w:p>
    <w:p>
      <w:r>
        <w:t>- **Actual**: None</w:t>
      </w:r>
    </w:p>
    <w:p>
      <w:r>
        <w:t>- **Fix**: Add "Trigger with 'analyze csv', 'process data'"</w:t>
      </w:r>
    </w:p>
    <w:p>
      <w:pPr>
        <w:pStyle w:val="ListNumber"/>
      </w:pPr>
      <w:r>
        <w:t>❌ `SKILL_022`: allowed-tools is YAML array (CRITICAL)</w:t>
      </w:r>
    </w:p>
    <w:p>
      <w:r>
        <w:t>- **Expected**: CSV string `"Read,Write,Bash(python:*)"`</w:t>
      </w:r>
    </w:p>
    <w:p>
      <w:r>
        <w:t>- **Actual**: YAML array `[Read, Write, Bash]`</w:t>
      </w:r>
    </w:p>
    <w:p>
      <w:r>
        <w:t>- **Fix**: Convert to CSV string</w:t>
      </w:r>
    </w:p>
    <w:p>
      <w:pPr>
        <w:pStyle w:val="ListNumber"/>
      </w:pPr>
      <w:r>
        <w:t>❌ `SKILL_024`: Bash tool is unscoped (CRITICAL SECURITY VIOLATION)</w:t>
      </w:r>
    </w:p>
    <w:p>
      <w:r>
        <w:t>- **Expected**: `Bash(python:*)` or `Bash(git:*)`</w:t>
      </w:r>
    </w:p>
    <w:p>
      <w:r>
        <w:t>- **Actual**: Just `Bash` (allows ANY command)</w:t>
      </w:r>
    </w:p>
    <w:p>
      <w:r>
        <w:t>- **Fix**: Scope to specific commands</w:t>
      </w:r>
    </w:p>
    <w:p>
      <w:pPr>
        <w:pStyle w:val="ListNumber"/>
      </w:pPr>
      <w:r>
        <w:t>❌ `SKILL_032`: version missing PATCH</w:t>
      </w:r>
    </w:p>
    <w:p>
      <w:r>
        <w:t>- **Expected**: `\d+\.\d+\.\d+` (e.g., "1.0.0")</w:t>
      </w:r>
    </w:p>
    <w:p>
      <w:r>
        <w:t>- **Actual**: "1.0" (only 2 parts)</w:t>
      </w:r>
    </w:p>
    <w:p>
      <w:r>
        <w:t>- **Fix**: Change to "1.0.0"</w:t>
      </w:r>
    </w:p>
    <w:p>
      <w:pPr>
        <w:pStyle w:val="ListNumber"/>
      </w:pPr>
      <w:r>
        <w:t>❌ `SKILL_041`: author missing email</w:t>
      </w:r>
    </w:p>
    <w:p>
      <w:r>
        <w:t>- **Expected**: "Name &lt;email&gt;" format</w:t>
      </w:r>
    </w:p>
    <w:p>
      <w:r>
        <w:t>- **Actual**: "Analytics Team" (no email)</w:t>
      </w:r>
    </w:p>
    <w:p>
      <w:r>
        <w:t>- **Fix**: Change to "Analytics Team &lt;analytics@example.com&gt;"</w:t>
      </w:r>
    </w:p>
    <w:p>
      <w:pPr>
        <w:pStyle w:val="ListNumber"/>
      </w:pPr>
      <w:r>
        <w:t>❌ `SKILL_051`: license field missing</w:t>
      </w:r>
    </w:p>
    <w:p>
      <w:r>
        <w:t>- **Expected**: Field present</w:t>
      </w:r>
    </w:p>
    <w:p>
      <w:r>
        <w:t>- **Actual**: Not present</w:t>
      </w:r>
    </w:p>
    <w:p>
      <w:r>
        <w:t>- **Fix**: Add `license: "MIT"`</w:t>
      </w:r>
    </w:p>
    <w:p>
      <w:pPr>
        <w:pStyle w:val="ListNumber"/>
      </w:pPr>
      <w:r>
        <w:t>❌ `SKILL_061`: tags field missing</w:t>
      </w:r>
    </w:p>
    <w:p>
      <w:r>
        <w:t>- **Expected**: Array with ≥1 item</w:t>
      </w:r>
    </w:p>
    <w:p>
      <w:r>
        <w:t>- **Actual**: Not present</w:t>
      </w:r>
    </w:p>
    <w:p>
      <w:r>
        <w:t>- **Fix**: Add `tags: ["csv", "analytics"]`</w:t>
      </w:r>
    </w:p>
    <w:p>
      <w:r>
        <w:t>________________________________________________________________________________</w:t>
      </w:r>
    </w:p>
    <w:p>
      <w:pPr>
        <w:pStyle w:val="Heading2"/>
      </w:pPr>
      <w:r>
        <w:t>6. Common Failure Modes + Recovery</w:t>
      </w:r>
    </w:p>
    <w:p>
      <w:pPr>
        <w:pStyle w:val="Heading3"/>
      </w:pPr>
      <w:r>
        <w:t>6.1 "allowed-tools YAML array error" (Most Common)</w:t>
      </w:r>
    </w:p>
    <w:p>
      <w:r>
        <w:t>**Symptom**:</w:t>
      </w:r>
    </w:p>
    <w:p>
      <w:pPr/>
      <w:r>
        <w:rPr>
          <w:rFonts w:ascii="Courier New" w:hAnsi="Courier New"/>
          <w:sz w:val="18"/>
        </w:rPr>
        <w:t>[CRITICAL] SKILL_022</w:t>
        <w:br/>
        <w:t xml:space="preserve">  Field: allowed-tools</w:t>
        <w:br/>
        <w:t xml:space="preserve">  Expected: CSV string (e.g., "Read,Write,Grep")</w:t>
        <w:br/>
        <w:t xml:space="preserve">  Actual: YAML array format</w:t>
        <w:br/>
        <w:t xml:space="preserve">  Fix: Change frontmatter to: allowed-tools: "Read,Write,Grep"</w:t>
      </w:r>
    </w:p>
    <w:p/>
    <w:p>
      <w:r>
        <w:t>**Cause**: Template bug or copy-paste from incorrect example.</w:t>
      </w:r>
    </w:p>
    <w:p>
      <w:r>
        <w:t>**Recovery**:</w:t>
      </w:r>
    </w:p>
    <w:p>
      <w:pPr>
        <w:pStyle w:val="ListNumber"/>
      </w:pPr>
      <w:r>
        <w:t>**Open SKILL.md**</w:t>
      </w:r>
    </w:p>
    <w:p>
      <w:pPr>
        <w:pStyle w:val="ListNumber"/>
      </w:pPr>
      <w:r>
        <w:t>**Find frontmatter** (between `---` markers)</w:t>
      </w:r>
    </w:p>
    <w:p>
      <w:pPr>
        <w:pStyle w:val="ListNumber"/>
      </w:pPr>
      <w:r>
        <w:t>**Locate allowed-tools**:</w:t>
      </w:r>
    </w:p>
    <w:p>
      <w:r>
        <w:t>```yaml</w:t>
      </w:r>
    </w:p>
    <w:p>
      <w:r>
        <w:t># ❌ WRONG</w:t>
      </w:r>
    </w:p>
    <w:p>
      <w:r>
        <w:t>allowed-tools:</w:t>
      </w:r>
    </w:p>
    <w:p>
      <w:r>
        <w:t>- Read</w:t>
      </w:r>
    </w:p>
    <w:p>
      <w:r>
        <w:t>- Write</w:t>
      </w:r>
    </w:p>
    <w:p>
      <w:r>
        <w:t>- Bash(python:*)</w:t>
      </w:r>
    </w:p>
    <w:p>
      <w:r>
        <w:t>```</w:t>
      </w:r>
    </w:p>
    <w:p>
      <w:pPr>
        <w:pStyle w:val="ListNumber"/>
      </w:pPr>
      <w:r>
        <w:t>**Convert to CSV string**:</w:t>
      </w:r>
    </w:p>
    <w:p>
      <w:r>
        <w:t>```yaml</w:t>
      </w:r>
    </w:p>
    <w:p>
      <w:r>
        <w:t># ✅ CORRECT</w:t>
      </w:r>
    </w:p>
    <w:p>
      <w:r>
        <w:t>allowed-tools: "Read,Write,Bash(python:*)"</w:t>
      </w:r>
    </w:p>
    <w:p>
      <w:r>
        <w:t>```</w:t>
      </w:r>
    </w:p>
    <w:p>
      <w:pPr>
        <w:pStyle w:val="ListNumber"/>
      </w:pPr>
      <w:r>
        <w:t>**Re-validate**:</w:t>
      </w:r>
    </w:p>
    <w:p>
      <w:r>
        <w:t>```bash</w:t>
      </w:r>
    </w:p>
    <w:p>
      <w:r>
        <w:t>python scripts/validate_standards.py --plugin-root .</w:t>
      </w:r>
    </w:p>
    <w:p>
      <w:r>
        <w:t>```</w:t>
      </w:r>
    </w:p>
    <w:p>
      <w:r>
        <w:t>**Prevention**: Always use CSV string format for `allowed-tools`.</w:t>
      </w:r>
    </w:p>
    <w:p>
      <w:r>
        <w:t>________________________________________________________________________________</w:t>
      </w:r>
    </w:p>
    <w:p>
      <w:pPr>
        <w:pStyle w:val="Heading3"/>
      </w:pPr>
      <w:r>
        <w:t>6.2 "Unscoped Bash tool" (Security Critical)</w:t>
      </w:r>
    </w:p>
    <w:p>
      <w:r>
        <w:t>**Symptom**:</w:t>
      </w:r>
    </w:p>
    <w:p>
      <w:pPr/>
      <w:r>
        <w:rPr>
          <w:rFonts w:ascii="Courier New" w:hAnsi="Courier New"/>
          <w:sz w:val="18"/>
        </w:rPr>
        <w:t>[CRITICAL] SKILL_024</w:t>
        <w:br/>
        <w:t xml:space="preserve">  Field: allowed-tools</w:t>
        <w:br/>
        <w:t xml:space="preserve">  Expected: Scoped Bash (e.g., Bash(git:*), Bash(python:*))</w:t>
        <w:br/>
        <w:t xml:space="preserve">  Actual: Unscoped Bash</w:t>
        <w:br/>
        <w:t xml:space="preserve">  Fix: Scope Bash to specific commands</w:t>
      </w:r>
    </w:p>
    <w:p/>
    <w:p>
      <w:r>
        <w:t>**Cause**: Granting unrestricted shell access (security vulnerability).</w:t>
      </w:r>
    </w:p>
    <w:p>
      <w:r>
        <w:t>**Security Impact**: Allows skill to execute ANY shell command (malicious code injection risk).</w:t>
      </w:r>
    </w:p>
    <w:p>
      <w:r>
        <w:t>**Recovery**:</w:t>
      </w:r>
    </w:p>
    <w:p>
      <w:pPr>
        <w:pStyle w:val="ListNumber"/>
      </w:pPr>
      <w:r>
        <w:t>**Identify required commands**:</w:t>
      </w:r>
    </w:p>
    <w:p>
      <w:r>
        <w:t>- Running git commands? → `Bash(git:*)`</w:t>
      </w:r>
    </w:p>
    <w:p>
      <w:r>
        <w:t>- Running python scripts? → `Bash(python:*)`</w:t>
      </w:r>
    </w:p>
    <w:p>
      <w:r>
        <w:t>- Running npm commands? → `Bash(npm:*)`</w:t>
      </w:r>
    </w:p>
    <w:p>
      <w:pPr>
        <w:pStyle w:val="ListNumber"/>
      </w:pPr>
      <w:r>
        <w:t>**Update allowed-tools**:</w:t>
      </w:r>
    </w:p>
    <w:p>
      <w:r>
        <w:t>```yaml</w:t>
      </w:r>
    </w:p>
    <w:p>
      <w:r>
        <w:t># ❌ WRONG (unscoped)</w:t>
      </w:r>
    </w:p>
    <w:p>
      <w:r>
        <w:t>allowed-tools: "Read,Write,Bash"</w:t>
      </w:r>
    </w:p>
    <w:p>
      <w:r>
        <w:t># ✅ CORRECT (scoped)</w:t>
      </w:r>
    </w:p>
    <w:p>
      <w:r>
        <w:t>allowed-tools: "Read,Write,Bash(git status:*),Bash(python:*)"</w:t>
      </w:r>
    </w:p>
    <w:p>
      <w:r>
        <w:t>```</w:t>
      </w:r>
    </w:p>
    <w:p>
      <w:pPr>
        <w:pStyle w:val="ListNumber"/>
      </w:pPr>
      <w:r>
        <w:t>**Re-validate**:</w:t>
      </w:r>
    </w:p>
    <w:p>
      <w:r>
        <w:t>```bash</w:t>
      </w:r>
    </w:p>
    <w:p>
      <w:r>
        <w:t>python scripts/validate_standards.py --plugin-root .</w:t>
      </w:r>
    </w:p>
    <w:p>
      <w:r>
        <w:t>```</w:t>
      </w:r>
    </w:p>
    <w:p>
      <w:r>
        <w:t>**Best Practice**: Prefer minimal tools. Only add Bash if absolutely necessary, and always scope it.</w:t>
      </w:r>
    </w:p>
    <w:p>
      <w:r>
        <w:t>________________________________________________________________________________</w:t>
      </w:r>
    </w:p>
    <w:p>
      <w:pPr>
        <w:pStyle w:val="Heading3"/>
      </w:pPr>
      <w:r>
        <w:t>6.3 "Description too generic" (Skill not activating)</w:t>
      </w:r>
    </w:p>
    <w:p>
      <w:r>
        <w:t>**Symptom**: Skill exists but Claude doesn't select it when user makes related requests.</w:t>
      </w:r>
    </w:p>
    <w:p>
      <w:r>
        <w:t>**Cause**: Description lacks "Use when" clause and trigger phrases.</w:t>
      </w:r>
    </w:p>
    <w:p>
      <w:r>
        <w:t>**Bad Example**:</w:t>
      </w:r>
    </w:p>
    <w:p>
      <w:pPr/>
      <w:r>
        <w:rPr>
          <w:rFonts w:ascii="Courier New" w:hAnsi="Courier New"/>
          <w:sz w:val="18"/>
        </w:rPr>
        <w:t>description: "Data processing tool"</w:t>
      </w:r>
    </w:p>
    <w:p/>
    <w:p>
      <w:r>
        <w:t>**Why it fails**:</w:t>
      </w:r>
    </w:p>
    <w:p>
      <w:pPr>
        <w:pStyle w:val="ListBullet"/>
      </w:pPr>
      <w:r>
        <w:t>Too vague (what kind of data? what processing?)</w:t>
      </w:r>
    </w:p>
    <w:p>
      <w:pPr>
        <w:pStyle w:val="ListBullet"/>
      </w:pPr>
      <w:r>
        <w:t>No "Use when" scenarios</w:t>
      </w:r>
    </w:p>
    <w:p>
      <w:pPr>
        <w:pStyle w:val="ListBullet"/>
      </w:pPr>
      <w:r>
        <w:t>No trigger phrases for router matching</w:t>
      </w:r>
    </w:p>
    <w:p>
      <w:r>
        <w:t>**Recovery**:</w:t>
      </w:r>
    </w:p>
    <w:p>
      <w:pPr>
        <w:pStyle w:val="ListNumber"/>
      </w:pPr>
      <w:r>
        <w:t>**Add specific capabilities**:</w:t>
      </w:r>
    </w:p>
    <w:p>
      <w:r>
        <w:t>```yaml</w:t>
      </w:r>
    </w:p>
    <w:p>
      <w:r>
        <w:t>description: "Process CSV files with statistical analysis and generate reports."</w:t>
      </w:r>
    </w:p>
    <w:p>
      <w:r>
        <w:t>```</w:t>
      </w:r>
    </w:p>
    <w:p>
      <w:pPr>
        <w:pStyle w:val="ListNumber"/>
      </w:pPr>
      <w:r>
        <w:t>**Add "Use when" clause**:</w:t>
      </w:r>
    </w:p>
    <w:p>
      <w:r>
        <w:t>```yaml</w:t>
      </w:r>
    </w:p>
    <w:p>
      <w:r>
        <w:t>description: "Process CSV files with statistical analysis and generate reports. Use when user uploads CSV data or requests statistical summaries, trend analysis, or data visualization."</w:t>
      </w:r>
    </w:p>
    <w:p>
      <w:r>
        <w:t>```</w:t>
      </w:r>
    </w:p>
    <w:p>
      <w:pPr>
        <w:pStyle w:val="ListNumber"/>
      </w:pPr>
      <w:r>
        <w:t>**Add trigger phrases**:</w:t>
      </w:r>
    </w:p>
    <w:p>
      <w:r>
        <w:t>```yaml</w:t>
      </w:r>
    </w:p>
    <w:p>
      <w:r>
        <w:t>description: "Process CSV files with statistical analysis and generate reports. Use when user uploads CSV data or requests statistical summaries, trend analysis, or data visualization. Trigger with 'analyze csv', 'process data file', or 'generate statistics'."</w:t>
      </w:r>
    </w:p>
    <w:p>
      <w:r>
        <w:t>```</w:t>
      </w:r>
    </w:p>
    <w:p>
      <w:pPr>
        <w:pStyle w:val="ListNumber"/>
      </w:pPr>
      <w:r>
        <w:t>**Re-validate**:</w:t>
      </w:r>
    </w:p>
    <w:p>
      <w:r>
        <w:t>```bash</w:t>
      </w:r>
    </w:p>
    <w:p>
      <w:r>
        <w:t>python scripts/validate_standards.py --plugin-root .</w:t>
      </w:r>
    </w:p>
    <w:p>
      <w:r>
        <w:t>```</w:t>
      </w:r>
    </w:p>
    <w:p>
      <w:r>
        <w:t>**Best Practice**: Include 2-6 trigger phrases that users would naturally type.</w:t>
      </w:r>
    </w:p>
    <w:p>
      <w:r>
        <w:t>________________________________________________________________________________</w:t>
      </w:r>
    </w:p>
    <w:p>
      <w:pPr>
        <w:pStyle w:val="Heading3"/>
      </w:pPr>
      <w:r>
        <w:t>6.4 "Body exceeds 5,000 words" (Context bloat)</w:t>
      </w:r>
    </w:p>
    <w:p>
      <w:r>
        <w:t>**Symptom**:</w:t>
      </w:r>
    </w:p>
    <w:p>
      <w:pPr/>
      <w:r>
        <w:rPr>
          <w:rFonts w:ascii="Courier New" w:hAnsi="Courier New"/>
          <w:sz w:val="18"/>
        </w:rPr>
        <w:t>[HIGH] SKILL_100</w:t>
        <w:br/>
        <w:t xml:space="preserve">  Rule: Max words</w:t>
        <w:br/>
        <w:t xml:space="preserve">  Expected: ≤5,000 words</w:t>
        <w:br/>
        <w:t xml:space="preserve">  Actual: 7,823 words</w:t>
        <w:br/>
        <w:t xml:space="preserve">  Fix: Move heavy content to references/ directory</w:t>
      </w:r>
    </w:p>
    <w:p/>
    <w:p>
      <w:r>
        <w:t>**Cause**: Embedding large tables, API references, or detailed examples directly in SKILL.md.</w:t>
      </w:r>
    </w:p>
    <w:p>
      <w:r>
        <w:t>**Impact**: Wastes context tokens, slows down skill loading.</w:t>
      </w:r>
    </w:p>
    <w:p>
      <w:r>
        <w:t>**Recovery**:</w:t>
      </w:r>
    </w:p>
    <w:p>
      <w:pPr>
        <w:pStyle w:val="ListNumber"/>
      </w:pPr>
      <w:r>
        <w:t>**Identify heavy content**:</w:t>
      </w:r>
    </w:p>
    <w:p>
      <w:r>
        <w:t>- API reference tables (&gt;500 lines)</w:t>
      </w:r>
    </w:p>
    <w:p>
      <w:r>
        <w:t>- Error code listings (&gt;100 entries)</w:t>
      </w:r>
    </w:p>
    <w:p>
      <w:r>
        <w:t>- Detailed examples (&gt;1000 words)</w:t>
      </w:r>
    </w:p>
    <w:p>
      <w:pPr>
        <w:pStyle w:val="ListNumber"/>
      </w:pPr>
      <w:r>
        <w:t>**Move to references/**:</w:t>
      </w:r>
    </w:p>
    <w:p>
      <w:r>
        <w:t>```bash</w:t>
      </w:r>
    </w:p>
    <w:p>
      <w:r>
        <w:t>cd skills/my-skill</w:t>
      </w:r>
    </w:p>
    <w:p>
      <w:r>
        <w:t>mkdir -p references</w:t>
      </w:r>
    </w:p>
    <w:p>
      <w:r>
        <w:t># Move content to references/</w:t>
      </w:r>
    </w:p>
    <w:p>
      <w:r>
        <w:t>mv api-reference.md references/</w:t>
      </w:r>
    </w:p>
    <w:p>
      <w:r>
        <w:t>mv error-codes.md references/</w:t>
      </w:r>
    </w:p>
    <w:p>
      <w:r>
        <w:t>```</w:t>
      </w:r>
    </w:p>
    <w:p>
      <w:pPr>
        <w:pStyle w:val="ListNumber"/>
      </w:pPr>
      <w:r>
        <w:t>**Update SKILL.md to reference**:</w:t>
      </w:r>
    </w:p>
    <w:p>
      <w:r>
        <w:t>```markdown</w:t>
      </w:r>
    </w:p>
    <w:p>
      <w:r>
        <w:t>## Resources</w:t>
      </w:r>
    </w:p>
    <w:p>
      <w:r>
        <w:t>- Full API reference: `{baseDir}/skills/my-skill/references/api-reference.md`</w:t>
      </w:r>
    </w:p>
    <w:p>
      <w:r>
        <w:t>- Error codes: `{baseDir}/skills/my-skill/references/error-codes.md`</w:t>
      </w:r>
    </w:p>
    <w:p>
      <w:r>
        <w:t>```</w:t>
      </w:r>
    </w:p>
    <w:p>
      <w:pPr>
        <w:pStyle w:val="ListNumber"/>
      </w:pPr>
      <w:r>
        <w:t>**Re-validate**:</w:t>
      </w:r>
    </w:p>
    <w:p>
      <w:r>
        <w:t>```bash</w:t>
      </w:r>
    </w:p>
    <w:p>
      <w:r>
        <w:t>python scripts/validate_standards.py --plugin-root .</w:t>
      </w:r>
    </w:p>
    <w:p>
      <w:r>
        <w:t>```</w:t>
      </w:r>
    </w:p>
    <w:p>
      <w:r>
        <w:t>**Best Practice**: SKILL.md should be ≤2,500 words (comfortable reading); heavy content goes in `references/`.</w:t>
      </w:r>
    </w:p>
    <w:p>
      <w:r>
        <w:t>________________________________________________________________________________</w:t>
      </w:r>
    </w:p>
    <w:p>
      <w:pPr>
        <w:pStyle w:val="Heading2"/>
      </w:pPr>
      <w:r>
        <w:t>7. Validator Mapping Table (Comprehensive)</w:t>
      </w:r>
    </w:p>
    <w:p>
      <w:pPr>
        <w:pStyle w:val="Heading3"/>
      </w:pPr>
      <w:r>
        <w:t>7.1 All Skill Check IDs by Category</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60"/>
        <w:gridCol w:w="2160"/>
        <w:gridCol w:w="2160"/>
        <w:gridCol w:w="2160"/>
      </w:tblGrid>
      <w:tr>
        <w:tc>
          <w:tcPr>
            <w:tcW w:type="dxa" w:w="2160"/>
          </w:tcPr>
          <w:p>
            <w:r>
              <w:rPr>
                <w:b/>
              </w:rPr>
              <w:t>Category</w:t>
            </w:r>
          </w:p>
        </w:tc>
        <w:tc>
          <w:tcPr>
            <w:tcW w:type="dxa" w:w="2160"/>
          </w:tcPr>
          <w:p>
            <w:r>
              <w:rPr>
                <w:b/>
              </w:rPr>
              <w:t>Check ID Range</w:t>
            </w:r>
          </w:p>
        </w:tc>
        <w:tc>
          <w:tcPr>
            <w:tcW w:type="dxa" w:w="2160"/>
          </w:tcPr>
          <w:p>
            <w:r>
              <w:rPr>
                <w:b/>
              </w:rPr>
              <w:t>Count</w:t>
            </w:r>
          </w:p>
        </w:tc>
        <w:tc>
          <w:tcPr>
            <w:tcW w:type="dxa" w:w="2160"/>
          </w:tcPr>
          <w:p>
            <w:r>
              <w:rPr>
                <w:b/>
              </w:rPr>
              <w:t>Severity Range</w:t>
            </w:r>
          </w:p>
        </w:tc>
      </w:tr>
      <w:tr>
        <w:tc>
          <w:tcPr>
            <w:tcW w:type="dxa" w:w="2160"/>
          </w:tcPr>
          <w:p>
            <w:r>
              <w:t>**Name**</w:t>
            </w:r>
          </w:p>
        </w:tc>
        <w:tc>
          <w:tcPr>
            <w:tcW w:type="dxa" w:w="2160"/>
          </w:tcPr>
          <w:p>
            <w:r>
              <w:t>`SKILL_001-006`</w:t>
            </w:r>
          </w:p>
        </w:tc>
        <w:tc>
          <w:tcPr>
            <w:tcW w:type="dxa" w:w="2160"/>
          </w:tcPr>
          <w:p>
            <w:r>
              <w:t>5</w:t>
            </w:r>
          </w:p>
        </w:tc>
        <w:tc>
          <w:tcPr>
            <w:tcW w:type="dxa" w:w="2160"/>
          </w:tcPr>
          <w:p>
            <w:r>
              <w:t>CRITICAL</w:t>
            </w:r>
          </w:p>
        </w:tc>
      </w:tr>
      <w:tr>
        <w:tc>
          <w:tcPr>
            <w:tcW w:type="dxa" w:w="2160"/>
          </w:tcPr>
          <w:p>
            <w:r>
              <w:t>**Description**</w:t>
            </w:r>
          </w:p>
        </w:tc>
        <w:tc>
          <w:tcPr>
            <w:tcW w:type="dxa" w:w="2160"/>
          </w:tcPr>
          <w:p>
            <w:r>
              <w:t>`SKILL_010-016`</w:t>
            </w:r>
          </w:p>
        </w:tc>
        <w:tc>
          <w:tcPr>
            <w:tcW w:type="dxa" w:w="2160"/>
          </w:tcPr>
          <w:p>
            <w:r>
              <w:t>6</w:t>
            </w:r>
          </w:p>
        </w:tc>
        <w:tc>
          <w:tcPr>
            <w:tcW w:type="dxa" w:w="2160"/>
          </w:tcPr>
          <w:p>
            <w:r>
              <w:t>CRITICAL - MEDIUM</w:t>
            </w:r>
          </w:p>
        </w:tc>
      </w:tr>
      <w:tr>
        <w:tc>
          <w:tcPr>
            <w:tcW w:type="dxa" w:w="2160"/>
          </w:tcPr>
          <w:p>
            <w:r>
              <w:t>**allowed-tools**</w:t>
            </w:r>
          </w:p>
        </w:tc>
        <w:tc>
          <w:tcPr>
            <w:tcW w:type="dxa" w:w="2160"/>
          </w:tcPr>
          <w:p>
            <w:r>
              <w:t>`SKILL_020-024`</w:t>
            </w:r>
          </w:p>
        </w:tc>
        <w:tc>
          <w:tcPr>
            <w:tcW w:type="dxa" w:w="2160"/>
          </w:tcPr>
          <w:p>
            <w:r>
              <w:t>4</w:t>
            </w:r>
          </w:p>
        </w:tc>
        <w:tc>
          <w:tcPr>
            <w:tcW w:type="dxa" w:w="2160"/>
          </w:tcPr>
          <w:p>
            <w:r>
              <w:t>CRITICAL</w:t>
            </w:r>
          </w:p>
        </w:tc>
      </w:tr>
      <w:tr>
        <w:tc>
          <w:tcPr>
            <w:tcW w:type="dxa" w:w="2160"/>
          </w:tcPr>
          <w:p>
            <w:r>
              <w:t>**Version**</w:t>
            </w:r>
          </w:p>
        </w:tc>
        <w:tc>
          <w:tcPr>
            <w:tcW w:type="dxa" w:w="2160"/>
          </w:tcPr>
          <w:p>
            <w:r>
              <w:t>`SKILL_030-032`</w:t>
            </w:r>
          </w:p>
        </w:tc>
        <w:tc>
          <w:tcPr>
            <w:tcW w:type="dxa" w:w="2160"/>
          </w:tcPr>
          <w:p>
            <w:r>
              <w:t>2</w:t>
            </w:r>
          </w:p>
        </w:tc>
        <w:tc>
          <w:tcPr>
            <w:tcW w:type="dxa" w:w="2160"/>
          </w:tcPr>
          <w:p>
            <w:r>
              <w:t>CRITICAL</w:t>
            </w:r>
          </w:p>
        </w:tc>
      </w:tr>
      <w:tr>
        <w:tc>
          <w:tcPr>
            <w:tcW w:type="dxa" w:w="2160"/>
          </w:tcPr>
          <w:p>
            <w:r>
              <w:t>**Author**</w:t>
            </w:r>
          </w:p>
        </w:tc>
        <w:tc>
          <w:tcPr>
            <w:tcW w:type="dxa" w:w="2160"/>
          </w:tcPr>
          <w:p>
            <w:r>
              <w:t>`SKILL_040-043`</w:t>
            </w:r>
          </w:p>
        </w:tc>
        <w:tc>
          <w:tcPr>
            <w:tcW w:type="dxa" w:w="2160"/>
          </w:tcPr>
          <w:p>
            <w:r>
              <w:t>3</w:t>
            </w:r>
          </w:p>
        </w:tc>
        <w:tc>
          <w:tcPr>
            <w:tcW w:type="dxa" w:w="2160"/>
          </w:tcPr>
          <w:p>
            <w:r>
              <w:t>CRITICAL - HIGH</w:t>
            </w:r>
          </w:p>
        </w:tc>
      </w:tr>
      <w:tr>
        <w:tc>
          <w:tcPr>
            <w:tcW w:type="dxa" w:w="2160"/>
          </w:tcPr>
          <w:p>
            <w:r>
              <w:t>**License**</w:t>
            </w:r>
          </w:p>
        </w:tc>
        <w:tc>
          <w:tcPr>
            <w:tcW w:type="dxa" w:w="2160"/>
          </w:tcPr>
          <w:p>
            <w:r>
              <w:t>`SKILL_050-052`</w:t>
            </w:r>
          </w:p>
        </w:tc>
        <w:tc>
          <w:tcPr>
            <w:tcW w:type="dxa" w:w="2160"/>
          </w:tcPr>
          <w:p>
            <w:r>
              <w:t>2</w:t>
            </w:r>
          </w:p>
        </w:tc>
        <w:tc>
          <w:tcPr>
            <w:tcW w:type="dxa" w:w="2160"/>
          </w:tcPr>
          <w:p>
            <w:r>
              <w:t>CRITICAL</w:t>
            </w:r>
          </w:p>
        </w:tc>
      </w:tr>
      <w:tr>
        <w:tc>
          <w:tcPr>
            <w:tcW w:type="dxa" w:w="2160"/>
          </w:tcPr>
          <w:p>
            <w:r>
              <w:t>**Tags**</w:t>
            </w:r>
          </w:p>
        </w:tc>
        <w:tc>
          <w:tcPr>
            <w:tcW w:type="dxa" w:w="2160"/>
          </w:tcPr>
          <w:p>
            <w:r>
              <w:t>`SKILL_060-062`</w:t>
            </w:r>
          </w:p>
        </w:tc>
        <w:tc>
          <w:tcPr>
            <w:tcW w:type="dxa" w:w="2160"/>
          </w:tcPr>
          <w:p>
            <w:r>
              <w:t>2</w:t>
            </w:r>
          </w:p>
        </w:tc>
        <w:tc>
          <w:tcPr>
            <w:tcW w:type="dxa" w:w="2160"/>
          </w:tcPr>
          <w:p>
            <w:r>
              <w:t>CRITICAL</w:t>
            </w:r>
          </w:p>
        </w:tc>
      </w:tr>
      <w:tr>
        <w:tc>
          <w:tcPr>
            <w:tcW w:type="dxa" w:w="2160"/>
          </w:tcPr>
          <w:p>
            <w:r>
              <w:t>**Body Constraints**</w:t>
            </w:r>
          </w:p>
        </w:tc>
        <w:tc>
          <w:tcPr>
            <w:tcW w:type="dxa" w:w="2160"/>
          </w:tcPr>
          <w:p>
            <w:r>
              <w:t>`SKILL_100-104`</w:t>
            </w:r>
          </w:p>
        </w:tc>
        <w:tc>
          <w:tcPr>
            <w:tcW w:type="dxa" w:w="2160"/>
          </w:tcPr>
          <w:p>
            <w:r>
              <w:t>5</w:t>
            </w:r>
          </w:p>
        </w:tc>
        <w:tc>
          <w:tcPr>
            <w:tcW w:type="dxa" w:w="2160"/>
          </w:tcPr>
          <w:p>
            <w:r>
              <w:t>CRITICAL - MEDIUM</w:t>
            </w:r>
          </w:p>
        </w:tc>
      </w:tr>
    </w:tbl>
    <w:p/>
    <w:p>
      <w:pPr>
        <w:pStyle w:val="Heading3"/>
      </w:pPr>
      <w:r>
        <w:t>7.2 Critical Path Checks (Must Pass for PR Merge)</w:t>
      </w:r>
    </w:p>
    <w:tbl>
      <w:tblPr>
        <w:tblStyle w:val="LightGrid-Accent1"/>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2880"/>
        <w:gridCol w:w="2880"/>
      </w:tblGrid>
      <w:tr>
        <w:tc>
          <w:tcPr>
            <w:tcW w:type="dxa" w:w="2880"/>
          </w:tcPr>
          <w:p>
            <w:r>
              <w:rPr>
                <w:b/>
              </w:rPr>
              <w:t>Check ID</w:t>
            </w:r>
          </w:p>
        </w:tc>
        <w:tc>
          <w:tcPr>
            <w:tcW w:type="dxa" w:w="2880"/>
          </w:tcPr>
          <w:p>
            <w:r>
              <w:rPr>
                <w:b/>
              </w:rPr>
              <w:t>Rule</w:t>
            </w:r>
          </w:p>
        </w:tc>
        <w:tc>
          <w:tcPr>
            <w:tcW w:type="dxa" w:w="2880"/>
          </w:tcPr>
          <w:p>
            <w:r>
              <w:rPr>
                <w:b/>
              </w:rPr>
              <w:t>Impact if Failed</w:t>
            </w:r>
          </w:p>
        </w:tc>
      </w:tr>
      <w:tr>
        <w:tc>
          <w:tcPr>
            <w:tcW w:type="dxa" w:w="2880"/>
          </w:tcPr>
          <w:p>
            <w:r>
              <w:t>`SKILL_003`</w:t>
            </w:r>
          </w:p>
        </w:tc>
        <w:tc>
          <w:tcPr>
            <w:tcW w:type="dxa" w:w="2880"/>
          </w:tcPr>
          <w:p>
            <w:r>
              <w:t>name kebab-case</w:t>
            </w:r>
          </w:p>
        </w:tc>
        <w:tc>
          <w:tcPr>
            <w:tcW w:type="dxa" w:w="2880"/>
          </w:tcPr>
          <w:p>
            <w:r>
              <w:t>Marketplace rejection</w:t>
            </w:r>
          </w:p>
        </w:tc>
      </w:tr>
      <w:tr>
        <w:tc>
          <w:tcPr>
            <w:tcW w:type="dxa" w:w="2880"/>
          </w:tcPr>
          <w:p>
            <w:r>
              <w:t>`SKILL_006`</w:t>
            </w:r>
          </w:p>
        </w:tc>
        <w:tc>
          <w:tcPr>
            <w:tcW w:type="dxa" w:w="2880"/>
          </w:tcPr>
          <w:p>
            <w:r>
              <w:t>No reserved words</w:t>
            </w:r>
          </w:p>
        </w:tc>
        <w:tc>
          <w:tcPr>
            <w:tcW w:type="dxa" w:w="2880"/>
          </w:tcPr>
          <w:p>
            <w:r>
              <w:t>Marketplace rejection</w:t>
            </w:r>
          </w:p>
        </w:tc>
      </w:tr>
      <w:tr>
        <w:tc>
          <w:tcPr>
            <w:tcW w:type="dxa" w:w="2880"/>
          </w:tcPr>
          <w:p>
            <w:r>
              <w:t>`SKILL_015`</w:t>
            </w:r>
          </w:p>
        </w:tc>
        <w:tc>
          <w:tcPr>
            <w:tcW w:type="dxa" w:w="2880"/>
          </w:tcPr>
          <w:p>
            <w:r>
              <w:t>"Use when" clause</w:t>
            </w:r>
          </w:p>
        </w:tc>
        <w:tc>
          <w:tcPr>
            <w:tcW w:type="dxa" w:w="2880"/>
          </w:tcPr>
          <w:p>
            <w:r>
              <w:t>Skill won't activate (poor discovery)</w:t>
            </w:r>
          </w:p>
        </w:tc>
      </w:tr>
      <w:tr>
        <w:tc>
          <w:tcPr>
            <w:tcW w:type="dxa" w:w="2880"/>
          </w:tcPr>
          <w:p>
            <w:r>
              <w:t>`SKILL_022`</w:t>
            </w:r>
          </w:p>
        </w:tc>
        <w:tc>
          <w:tcPr>
            <w:tcW w:type="dxa" w:w="2880"/>
          </w:tcPr>
          <w:p>
            <w:r>
              <w:t>allowed-tools CSV string</w:t>
            </w:r>
          </w:p>
        </w:tc>
        <w:tc>
          <w:tcPr>
            <w:tcW w:type="dxa" w:w="2880"/>
          </w:tcPr>
          <w:p>
            <w:r>
              <w:t>Tools won't be authorized (CRITICAL)</w:t>
            </w:r>
          </w:p>
        </w:tc>
      </w:tr>
      <w:tr>
        <w:tc>
          <w:tcPr>
            <w:tcW w:type="dxa" w:w="2880"/>
          </w:tcPr>
          <w:p>
            <w:r>
              <w:t>`SKILL_024`</w:t>
            </w:r>
          </w:p>
        </w:tc>
        <w:tc>
          <w:tcPr>
            <w:tcW w:type="dxa" w:w="2880"/>
          </w:tcPr>
          <w:p>
            <w:r>
              <w:t>Bash scoped</w:t>
            </w:r>
          </w:p>
        </w:tc>
        <w:tc>
          <w:tcPr>
            <w:tcW w:type="dxa" w:w="2880"/>
          </w:tcPr>
          <w:p>
            <w:r>
              <w:t>Security vulnerability (CRITICAL)</w:t>
            </w:r>
          </w:p>
        </w:tc>
      </w:tr>
      <w:tr>
        <w:tc>
          <w:tcPr>
            <w:tcW w:type="dxa" w:w="2880"/>
          </w:tcPr>
          <w:p>
            <w:r>
              <w:t>`SKILL_032`</w:t>
            </w:r>
          </w:p>
        </w:tc>
        <w:tc>
          <w:tcPr>
            <w:tcW w:type="dxa" w:w="2880"/>
          </w:tcPr>
          <w:p>
            <w:r>
              <w:t>version SemVer</w:t>
            </w:r>
          </w:p>
        </w:tc>
        <w:tc>
          <w:tcPr>
            <w:tcW w:type="dxa" w:w="2880"/>
          </w:tcPr>
          <w:p>
            <w:r>
              <w:t>Marketplace rejection</w:t>
            </w:r>
          </w:p>
        </w:tc>
      </w:tr>
      <w:tr>
        <w:tc>
          <w:tcPr>
            <w:tcW w:type="dxa" w:w="2880"/>
          </w:tcPr>
          <w:p>
            <w:r>
              <w:t>`SKILL_062`</w:t>
            </w:r>
          </w:p>
        </w:tc>
        <w:tc>
          <w:tcPr>
            <w:tcW w:type="dxa" w:w="2880"/>
          </w:tcPr>
          <w:p>
            <w:r>
              <w:t>tags present</w:t>
            </w:r>
          </w:p>
        </w:tc>
        <w:tc>
          <w:tcPr>
            <w:tcW w:type="dxa" w:w="2880"/>
          </w:tcPr>
          <w:p>
            <w:r>
              <w:t>Poor discoverability</w:t>
            </w:r>
          </w:p>
        </w:tc>
      </w:tr>
      <w:tr>
        <w:tc>
          <w:tcPr>
            <w:tcW w:type="dxa" w:w="2880"/>
          </w:tcPr>
          <w:p>
            <w:r>
              <w:t>`SKILL_103`</w:t>
            </w:r>
          </w:p>
        </w:tc>
        <w:tc>
          <w:tcPr>
            <w:tcW w:type="dxa" w:w="2880"/>
          </w:tcPr>
          <w:p>
            <w:r>
              <w:t>No absolute paths</w:t>
            </w:r>
          </w:p>
        </w:tc>
        <w:tc>
          <w:tcPr>
            <w:tcW w:type="dxa" w:w="2880"/>
          </w:tcPr>
          <w:p>
            <w:r>
              <w:t>Portability broken</w:t>
            </w:r>
          </w:p>
        </w:tc>
      </w:tr>
    </w:tbl>
    <w:p/>
    <w:p>
      <w:r>
        <w:t>________________________________________________________________________________</w:t>
      </w:r>
    </w:p>
    <w:p>
      <w:pPr>
        <w:pStyle w:val="Heading2"/>
      </w:pPr>
      <w:r>
        <w:t>8. References</w:t>
      </w:r>
    </w:p>
    <w:p>
      <w:pPr>
        <w:pStyle w:val="Heading3"/>
      </w:pPr>
      <w:r>
        <w:t>8.1 Related Standards</w:t>
      </w:r>
    </w:p>
    <w:p>
      <w:pPr>
        <w:pStyle w:val="ListBullet"/>
      </w:pPr>
      <w:r>
        <w:t>**6767-c**: Extensions Standard (comprehensive policy)</w:t>
      </w:r>
    </w:p>
    <w:p>
      <w:pPr>
        <w:pStyle w:val="ListBullet"/>
      </w:pPr>
      <w:r>
        <w:t>**6767-d**: Extensions Schema (validation rules)</w:t>
      </w:r>
    </w:p>
    <w:p>
      <w:pPr>
        <w:pStyle w:val="ListBullet"/>
      </w:pPr>
      <w:r>
        <w:t>**6767-e**: Validation and CI Gates (enforcement)</w:t>
      </w:r>
    </w:p>
    <w:p>
      <w:pPr>
        <w:pStyle w:val="ListBullet"/>
      </w:pPr>
      <w:r>
        <w:t>**6767-f**: Plugin Scaffold Diagrams (companion document)</w:t>
      </w:r>
    </w:p>
    <w:p>
      <w:pPr>
        <w:pStyle w:val="Heading3"/>
      </w:pPr>
      <w:r>
        <w:t>8.2 Tools</w:t>
      </w:r>
    </w:p>
    <w:p>
      <w:pPr>
        <w:pStyle w:val="ListBullet"/>
      </w:pPr>
      <w:r>
        <w:t>**Validator Reference**: `/scripts/validate_standards.py`</w:t>
      </w:r>
    </w:p>
    <w:p>
      <w:pPr>
        <w:pStyle w:val="ListBullet"/>
      </w:pPr>
      <w:r>
        <w:t>**CI Templates**: `.github/workflows/`</w:t>
      </w:r>
    </w:p>
    <w:p>
      <w:pPr>
        <w:pStyle w:val="ListBullet"/>
      </w:pPr>
      <w:r>
        <w:t>**Diagram Tools**: Mermaid (https://mermaid.js.org/)</w:t>
      </w:r>
    </w:p>
    <w:p>
      <w:r>
        <w:t>________________________________________________________________________________</w:t>
      </w:r>
    </w:p>
    <w:p>
      <w:r>
        <w:t>**END OF SPECIFICATION**</w:t>
      </w:r>
    </w:p>
    <w:p>
      <w:r>
        <w:rPr>
          <w:b/>
          <w:color w:val="646464"/>
          <w:sz w:val="20"/>
        </w:rPr>
        <w:t>**Version**: 3.0.0</w:t>
      </w:r>
    </w:p>
    <w:p>
      <w:r>
        <w:t>**Status**: CANONICAL (Enterprise-Only)</w:t>
      </w:r>
    </w:p>
    <w:p>
      <w:r>
        <w:t>**Date**: 2025-12-20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467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467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467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