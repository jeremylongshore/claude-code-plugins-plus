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6767-d-AT-STND-claude-code-extensions-schema.md</w:t>
      </w:r>
    </w:p>
    <w:p>
      <w:r>
        <w:rPr>
          <w:b/>
          <w:color w:val="646464"/>
          <w:sz w:val="20"/>
        </w:rPr>
        <w:t>**Document Type**: Architecture &amp; Technical - Standard (AT-STND)</w:t>
      </w:r>
    </w:p>
    <w:p>
      <w:r>
        <w:t>**Document ID**: 6767-d-AT-STND-claude-code-extensions-schema</w:t>
      </w:r>
    </w:p>
    <w:p>
      <w:r>
        <w:t>**Title**: Claude Code Extensions Schema (Machine-Checkable)</w:t>
      </w:r>
    </w:p>
    <w:p>
      <w:r>
        <w:rPr>
          <w:b/>
          <w:color w:val="646464"/>
          <w:sz w:val="20"/>
        </w:rPr>
        <w:t>**Version**: 3.0.0</w:t>
      </w:r>
    </w:p>
    <w:p>
      <w:r>
        <w:t>**Status**: CANONICAL (Enterprise-Only)</w:t>
      </w:r>
    </w:p>
    <w:p>
      <w:r>
        <w:t>**Date**: 2025-12-20</w:t>
      </w:r>
    </w:p>
    <w:p>
      <w:r>
        <w:t>**Companion To**: 6767-c (Extensions Standard)</w:t>
      </w:r>
    </w:p>
    <w:p>
      <w:r>
        <w:t>**Authority**: Intent Solutions (Enterprise Marketplace)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TRUTH INVARIANTS (ENTERPRISE MODE)</w:t>
      </w:r>
    </w:p>
    <w:p>
      <w:r>
        <w:t>**MODE**: ENTERPRISE MODE ALWAYS ON. No "Anthropic-minimum" fallback. All fields marked "REQUIRED" are REQUIRED.</w:t>
      </w:r>
    </w:p>
    <w:p>
      <w:r>
        <w:t>**CORE RULES**:</w:t>
      </w:r>
    </w:p>
    <w:p>
      <w:pPr>
        <w:pStyle w:val="ListNumber"/>
      </w:pPr>
      <w:r>
        <w:t>**allowed-tools Format**:</w:t>
      </w:r>
    </w:p>
    <w:p>
      <w:r>
        <w:t>- ✅ CORRECT: CSV string → `allowed-tools: "Read,Write,Grep,Glob"`</w:t>
      </w:r>
    </w:p>
    <w:p>
      <w:r>
        <w:t>- ❌ WRONG: YAML array → `allowed-tools: [Read, Write, Grep]`</w:t>
      </w:r>
    </w:p>
    <w:p>
      <w:r>
        <w:t>- Violation: CRITICAL ERROR (`SKILL_022`)</w:t>
      </w:r>
    </w:p>
    <w:p>
      <w:pPr>
        <w:pStyle w:val="ListNumber"/>
      </w:pPr>
      <w:r>
        <w:t>**Bash Scoping**:</w:t>
      </w:r>
    </w:p>
    <w:p>
      <w:r>
        <w:t>- ✅ CORRECT: Scoped → `Bash(git:*)`, `Bash(npm:*)`, `Bash(python:*)`</w:t>
      </w:r>
    </w:p>
    <w:p>
      <w:r>
        <w:t>- ❌ WRONG: Unscoped → `Bash`</w:t>
      </w:r>
    </w:p>
    <w:p>
      <w:r>
        <w:t>- Violation: CRITICAL ERROR (`SKILL_024`)</w:t>
      </w:r>
    </w:p>
    <w:p>
      <w:pPr>
        <w:pStyle w:val="ListNumber"/>
      </w:pPr>
      <w:r>
        <w:t>**Path Portability**:</w:t>
      </w:r>
    </w:p>
    <w:p>
      <w:r>
        <w:t>- ✅ CORRECT: `${CLAUDE_PLUGIN_ROOT}/...` or `{baseDir}/...`</w:t>
      </w:r>
    </w:p>
    <w:p>
      <w:r>
        <w:t>- ❌ WRONG: `/home/user/...` or `~/...`</w:t>
      </w:r>
    </w:p>
    <w:p>
      <w:r>
        <w:t>- Violation: CRITICAL ERROR (`SKILL_103`, `SEC_005`)</w:t>
      </w:r>
    </w:p>
    <w:p>
      <w:pPr>
        <w:pStyle w:val="ListNumber"/>
      </w:pPr>
      <w:r>
        <w:t>**Naming Convention**:</w:t>
      </w:r>
    </w:p>
    <w:p>
      <w:r>
        <w:t>- Pattern: `^[a-z0-9-]+$` (kebab-case only)</w:t>
      </w:r>
    </w:p>
    <w:p>
      <w:r>
        <w:t>- Max length: 64 chars</w:t>
      </w:r>
    </w:p>
    <w:p>
      <w:r>
        <w:t>- Reserved words: NO "claude" or "anthropic"</w:t>
      </w:r>
    </w:p>
    <w:p>
      <w:r>
        <w:t>- Violation: CRITICAL ERROR (`NAMING_001`, `NAMING_002`, `NAMING_003`)</w:t>
      </w:r>
    </w:p>
    <w:p>
      <w:pPr>
        <w:pStyle w:val="ListNumber"/>
      </w:pPr>
      <w:r>
        <w:t>**Versioning**:</w:t>
      </w:r>
    </w:p>
    <w:p>
      <w:r>
        <w:t>- Format: SemVer `MAJOR.MINOR.PATCH` (3 parts)</w:t>
      </w:r>
    </w:p>
    <w:p>
      <w:r>
        <w:t>- Example: `1.0.0`, `2.3.1`</w:t>
      </w:r>
    </w:p>
    <w:p>
      <w:r>
        <w:t>- Violation: CRITICAL ERROR (`PLUGIN_012`, `SKILL_032`)</w:t>
      </w:r>
    </w:p>
    <w:p>
      <w:pPr>
        <w:pStyle w:val="ListNumber"/>
      </w:pPr>
      <w:r>
        <w:t>**Directory Structure**:</w:t>
      </w:r>
    </w:p>
    <w:p>
      <w:r>
        <w:t>- `.claude-plugin/` contains ONLY `plugin.json`</w:t>
      </w:r>
    </w:p>
    <w:p>
      <w:r>
        <w:t>- Component dirs (skills/, agents/, commands/) at plugin root, NOT inside `.claude-plugin/`</w:t>
      </w:r>
    </w:p>
    <w:p>
      <w:r>
        <w:t>- Violation: CRITICAL ERROR (`DIR_002`, `DIR_005`)</w:t>
      </w:r>
    </w:p>
    <w:p>
      <w:pPr>
        <w:pStyle w:val="ListNumber"/>
      </w:pPr>
      <w:r>
        <w:t>**Security**:</w:t>
      </w:r>
    </w:p>
    <w:p>
      <w:r>
        <w:t>- NO hardcoded secrets, API keys, .env files committed</w:t>
      </w:r>
    </w:p>
    <w:p>
      <w:r>
        <w:t>- Secrets via environment variables ONLY</w:t>
      </w:r>
    </w:p>
    <w:p>
      <w:r>
        <w:t>- Exemptions: ONLY `tests/fixtures/**` + known test patterns (EXAMPLE, DUMMY, test-)</w:t>
      </w:r>
    </w:p>
    <w:p>
      <w:r>
        <w:t>- Violation: CRITICAL ERROR (`SEC_001`, `SEC_002`, `SEC_003`, `SEC_004`)</w:t>
      </w:r>
    </w:p>
    <w:p>
      <w:pPr>
        <w:pStyle w:val="ListNumber"/>
      </w:pPr>
      <w:r>
        <w:t>**Context Hygiene**:</w:t>
      </w:r>
    </w:p>
    <w:p>
      <w:r>
        <w:t>- SKILL.md body ≤ 5,000 words / 500 lines / ~7,500 tokens</w:t>
      </w:r>
    </w:p>
    <w:p>
      <w:r>
        <w:t>- Heavy content in `references/` directory (loaded on-demand)</w:t>
      </w:r>
    </w:p>
    <w:p>
      <w:r>
        <w:t>- Violation: HIGH ERROR (`SKILL_100`, `SKILL_101`)</w:t>
      </w:r>
    </w:p>
    <w:p>
      <w:pPr>
        <w:pStyle w:val="ListNumber"/>
      </w:pPr>
      <w:r>
        <w:t>**Discoverability**:</w:t>
      </w:r>
    </w:p>
    <w:p>
      <w:r>
        <w:t>- Description MUST include "Use when..." phrase</w:t>
      </w:r>
    </w:p>
    <w:p>
      <w:r>
        <w:t>- Description MUST include 2-6 trigger phrases</w:t>
      </w:r>
    </w:p>
    <w:p>
      <w:r>
        <w:t>- Violation: HIGH ERROR (`SKILL_015`, `SKILL_016`)</w:t>
      </w:r>
    </w:p>
    <w:p>
      <w:pPr>
        <w:pStyle w:val="ListNumber"/>
      </w:pPr>
      <w:r>
        <w:t>**Required Fields (Enterprise)**:</w:t>
      </w:r>
    </w:p>
    <w:p>
      <w:r>
        <w:t>- Plugin: name, version, description, author (name + email), license, keywords</w:t>
      </w:r>
    </w:p>
    <w:p>
      <w:r>
        <w:t>- Skill: name, description, allowed-tools (CSV), version, author, license, tags</w:t>
      </w:r>
    </w:p>
    <w:p>
      <w:r>
        <w:t>- Violation: CRITICAL ERROR (various `PLUGIN_*`, `SKILL_*` codes)</w:t>
      </w:r>
    </w:p>
    <w:p>
      <w:r>
        <w:t>**VALIDATION**:</w:t>
      </w:r>
    </w:p>
    <w:p>
      <w:pPr>
        <w:pStyle w:val="ListBullet"/>
      </w:pPr>
      <w:r>
        <w:t>Validator runs in ENTERPRISE MODE ONLY</w:t>
      </w:r>
    </w:p>
    <w:p>
      <w:pPr>
        <w:pStyle w:val="ListBullet"/>
      </w:pPr>
      <w:r>
        <w:t>CRITICAL/HIGH errors BLOCK PR merge</w:t>
      </w:r>
    </w:p>
    <w:p>
      <w:pPr>
        <w:pStyle w:val="ListBullet"/>
      </w:pPr>
      <w:r>
        <w:t>Deterministic error codes (6767-d schema)</w:t>
      </w:r>
    </w:p>
    <w:p>
      <w:r>
        <w:t>**NO EXCEPTIONS**: These rules apply to ALL plugins/skills, regardless of size or complexity.</w:t>
      </w:r>
    </w:p>
    <w:p>
      <w:r>
        <w:t>________________________________________________________________________________</w:t>
      </w:r>
    </w:p>
    <w:p>
      <w:pPr>
        <w:pStyle w:val="Heading2"/>
      </w:pPr>
      <w:r>
        <w:t>1. Purpose</w:t>
      </w:r>
    </w:p>
    <w:p>
      <w:r>
        <w:t>This specification defines the **machine-checkable schema** for Claude Code extensions. It provides formal validation rules, data types, constraints, and error codes that validators MUST implement.</w:t>
      </w:r>
    </w:p>
    <w:p>
      <w:r>
        <w:t>**Relationship to 6767-c**:</w:t>
      </w:r>
    </w:p>
    <w:p>
      <w:pPr>
        <w:pStyle w:val="ListBullet"/>
      </w:pPr>
      <w:r>
        <w:t>6767-c: Human-readable standard (policy, rationale, examples)</w:t>
      </w:r>
    </w:p>
    <w:p>
      <w:pPr>
        <w:pStyle w:val="ListBullet"/>
      </w:pPr>
      <w:r>
        <w:t>6767-d: Machine-readable schema (types, validators, error codes)</w:t>
      </w:r>
    </w:p>
    <w:p>
      <w:r>
        <w:t>All rules herein operate in **ENTERPRISE MODE ONLY**.</w:t>
      </w:r>
    </w:p>
    <w:p>
      <w:r>
        <w:t>________________________________________________________________________________</w:t>
      </w:r>
    </w:p>
    <w:p>
      <w:pPr>
        <w:pStyle w:val="Heading2"/>
      </w:pPr>
      <w:r>
        <w:t>2. Naming Patterns (Regex)</w:t>
      </w:r>
    </w:p>
    <w:p>
      <w:pPr>
        <w:pStyle w:val="Heading3"/>
      </w:pPr>
      <w:r>
        <w:t>2.1 Kebab-Case Pattern</w:t>
      </w:r>
    </w:p>
    <w:p>
      <w:pPr/>
      <w:r>
        <w:rPr>
          <w:rFonts w:ascii="Courier New" w:hAnsi="Courier New"/>
          <w:sz w:val="18"/>
        </w:rPr>
        <w:t>^[a-z0-9-]+$</w:t>
      </w:r>
    </w:p>
    <w:p/>
    <w:p>
      <w:r>
        <w:t>**Rules**:</w:t>
      </w:r>
    </w:p>
    <w:p>
      <w:pPr>
        <w:pStyle w:val="ListBullet"/>
      </w:pPr>
      <w:r>
        <w:t>Lowercase letters (a-z)</w:t>
      </w:r>
    </w:p>
    <w:p>
      <w:pPr>
        <w:pStyle w:val="ListBullet"/>
      </w:pPr>
      <w:r>
        <w:t>Numbers (0-9)</w:t>
      </w:r>
    </w:p>
    <w:p>
      <w:pPr>
        <w:pStyle w:val="ListBullet"/>
      </w:pPr>
      <w:r>
        <w:t>Hyphens (-) allowed</w:t>
      </w:r>
    </w:p>
    <w:p>
      <w:pPr>
        <w:pStyle w:val="ListBullet"/>
      </w:pPr>
      <w:r>
        <w:t>NO uppercase, NO underscores, NO spaces</w:t>
      </w:r>
    </w:p>
    <w:p>
      <w:r>
        <w:t>**Error Code**: `NAMING_001`</w:t>
      </w:r>
    </w:p>
    <w:p>
      <w:r>
        <w:t>**Severity**: CRITICAL</w:t>
      </w:r>
    </w:p>
    <w:p>
      <w:pPr>
        <w:pStyle w:val="Heading3"/>
      </w:pPr>
      <w:r>
        <w:t>2.2 Reserved Word Ban</w:t>
      </w:r>
    </w:p>
    <w:p>
      <w:r>
        <w:t>**Banned Substrings** (case-insensitive):</w:t>
      </w:r>
    </w:p>
    <w:p>
      <w:pPr>
        <w:pStyle w:val="ListBullet"/>
      </w:pPr>
      <w:r>
        <w:t>`claude`</w:t>
      </w:r>
    </w:p>
    <w:p>
      <w:pPr>
        <w:pStyle w:val="ListBullet"/>
      </w:pPr>
      <w:r>
        <w:t>`anthropic`</w:t>
      </w:r>
    </w:p>
    <w:p>
      <w:r>
        <w:t>**Pattern** (for detection):</w:t>
      </w:r>
    </w:p>
    <w:p>
      <w:pPr/>
      <w:r>
        <w:rPr>
          <w:rFonts w:ascii="Courier New" w:hAnsi="Courier New"/>
          <w:sz w:val="18"/>
        </w:rPr>
        <w:t>(claude|anthropic)</w:t>
      </w:r>
    </w:p>
    <w:p/>
    <w:p>
      <w:r>
        <w:t>**Error Code**: `NAMING_002`</w:t>
      </w:r>
    </w:p>
    <w:p>
      <w:r>
        <w:t>**Severity**: CRITICAL</w:t>
      </w:r>
    </w:p>
    <w:p>
      <w:pPr>
        <w:pStyle w:val="Heading3"/>
      </w:pPr>
      <w:r>
        <w:t>2.3 Max Length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Max Length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t>Plugin name</w:t>
            </w:r>
          </w:p>
        </w:tc>
        <w:tc>
          <w:tcPr>
            <w:tcW w:type="dxa" w:w="2160"/>
          </w:tcPr>
          <w:p>
            <w:r>
              <w:t>64 chars</w:t>
            </w:r>
          </w:p>
        </w:tc>
        <w:tc>
          <w:tcPr>
            <w:tcW w:type="dxa" w:w="2160"/>
          </w:tcPr>
          <w:p>
            <w:r>
              <w:t>`NAMING_003`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Skill name</w:t>
            </w:r>
          </w:p>
        </w:tc>
        <w:tc>
          <w:tcPr>
            <w:tcW w:type="dxa" w:w="2160"/>
          </w:tcPr>
          <w:p>
            <w:r>
              <w:t>64 chars</w:t>
            </w:r>
          </w:p>
        </w:tc>
        <w:tc>
          <w:tcPr>
            <w:tcW w:type="dxa" w:w="2160"/>
          </w:tcPr>
          <w:p>
            <w:r>
              <w:t>`NAMING_004`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1024 chars</w:t>
            </w:r>
          </w:p>
        </w:tc>
        <w:tc>
          <w:tcPr>
            <w:tcW w:type="dxa" w:w="2160"/>
          </w:tcPr>
          <w:p>
            <w:r>
              <w:t>`NAMING_005`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Heading2"/>
      </w:pPr>
      <w:r>
        <w:t>3. Plugin Manifest Schema (plugin.json)</w:t>
      </w:r>
    </w:p>
    <w:p>
      <w:pPr>
        <w:pStyle w:val="Heading3"/>
      </w:pPr>
      <w:r>
        <w:t>3.1 JSON Schema (Formal)</w:t>
      </w:r>
    </w:p>
    <w:p>
      <w:pPr/>
      <w:r>
        <w:rPr>
          <w:rFonts w:ascii="Courier New" w:hAnsi="Courier New"/>
          <w:sz w:val="18"/>
        </w:rPr>
        <w:t>{</w:t>
        <w:br/>
        <w:t xml:space="preserve">  "$schema": "http://json-schema.org/draft-07/schema#",</w:t>
        <w:br/>
        <w:t xml:space="preserve">  "type": "object",</w:t>
        <w:br/>
        <w:t xml:space="preserve">  "required": ["name", "version", "description", "author", "license", "keywords"],</w:t>
        <w:br/>
        <w:t xml:space="preserve">  "properties": {</w:t>
        <w:br/>
        <w:t xml:space="preserve">    "name": {</w:t>
        <w:br/>
        <w:t xml:space="preserve">      "type": "string",</w:t>
        <w:br/>
        <w:t xml:space="preserve">      "pattern": "^[a-z0-9-]+$",</w:t>
        <w:br/>
        <w:t xml:space="preserve">      "minLength": 1,</w:t>
        <w:br/>
        <w:t xml:space="preserve">      "maxLength": 64,</w:t>
        <w:br/>
        <w:t xml:space="preserve">      "not": { "pattern": "(claude|anthropic)" }</w:t>
        <w:br/>
        <w:t xml:space="preserve">    },</w:t>
        <w:br/>
        <w:t xml:space="preserve">    "version": {</w:t>
        <w:br/>
        <w:t xml:space="preserve">      "type": "string",</w:t>
        <w:br/>
        <w:t xml:space="preserve">      "pattern": "^\\d+\\.\\d+\\.\\d+$"</w:t>
        <w:br/>
        <w:t xml:space="preserve">    },</w:t>
        <w:br/>
        <w:t xml:space="preserve">    "description": {</w:t>
        <w:br/>
        <w:t xml:space="preserve">      "type": "string",</w:t>
        <w:br/>
        <w:t xml:space="preserve">      "minLength": 1,</w:t>
        <w:br/>
        <w:t xml:space="preserve">      "maxLength": 1024</w:t>
        <w:br/>
        <w:t xml:space="preserve">    },</w:t>
        <w:br/>
        <w:t xml:space="preserve">    "author": {</w:t>
        <w:br/>
        <w:t xml:space="preserve">      "type": "object",</w:t>
        <w:br/>
        <w:t xml:space="preserve">      "required": ["name", "email"],</w:t>
        <w:br/>
        <w:t xml:space="preserve">      "properties": {</w:t>
        <w:br/>
        <w:t xml:space="preserve">        "name": { "type": "string", "minLength": 1 },</w:t>
        <w:br/>
        <w:t xml:space="preserve">        "email": { "type": "string", "format": "email" },</w:t>
        <w:br/>
        <w:t xml:space="preserve">        "url": { "type": "string", "format": "uri" }</w:t>
        <w:br/>
        <w:t xml:space="preserve">      }</w:t>
        <w:br/>
        <w:t xml:space="preserve">    },</w:t>
        <w:br/>
        <w:t xml:space="preserve">    "license": {</w:t>
        <w:br/>
        <w:t xml:space="preserve">      "type": "string",</w:t>
        <w:br/>
        <w:t xml:space="preserve">      "minLength": 1</w:t>
        <w:br/>
        <w:t xml:space="preserve">    },</w:t>
        <w:br/>
        <w:t xml:space="preserve">    "keywords": {</w:t>
        <w:br/>
        <w:t xml:space="preserve">      "type": "array",</w:t>
        <w:br/>
        <w:t xml:space="preserve">      "items": { "type": "string" },</w:t>
        <w:br/>
        <w:t xml:space="preserve">      "minItems": 1</w:t>
        <w:br/>
        <w:t xml:space="preserve">    },</w:t>
        <w:br/>
        <w:t xml:space="preserve">    "homepage": { "type": "string", "format": "uri" },</w:t>
        <w:br/>
        <w:t xml:space="preserve">    "repository": { "type": "string", "format": "uri" },</w:t>
        <w:br/>
        <w:t xml:space="preserve">    "commands": {</w:t>
        <w:br/>
        <w:t xml:space="preserve">      "oneOf": [</w:t>
        <w:br/>
        <w:t xml:space="preserve">        { "type": "string" },</w:t>
        <w:br/>
        <w:t xml:space="preserve">        { "type": "array", "items": { "type": "string" } }</w:t>
        <w:br/>
        <w:t xml:space="preserve">      ]</w:t>
        <w:br/>
        <w:t xml:space="preserve">    },</w:t>
        <w:br/>
        <w:t xml:space="preserve">    "agents": {</w:t>
        <w:br/>
        <w:t xml:space="preserve">      "oneOf": [</w:t>
        <w:br/>
        <w:t xml:space="preserve">        { "type": "string" },</w:t>
        <w:br/>
        <w:t xml:space="preserve">        { "type": "array", "items": { "type": "string" } }</w:t>
        <w:br/>
        <w:t xml:space="preserve">      ]</w:t>
        <w:br/>
        <w:t xml:space="preserve">    },</w:t>
        <w:br/>
        <w:t xml:space="preserve">    "skills": {</w:t>
        <w:br/>
        <w:t xml:space="preserve">      "oneOf": [</w:t>
        <w:br/>
        <w:t xml:space="preserve">        { "type": "string" },</w:t>
        <w:br/>
        <w:t xml:space="preserve">        { "type": "array", "items": { "type": "string" } }</w:t>
        <w:br/>
        <w:t xml:space="preserve">      ]</w:t>
        <w:br/>
        <w:t xml:space="preserve">    },</w:t>
        <w:br/>
        <w:t xml:space="preserve">    "hooks": {</w:t>
        <w:br/>
        <w:t xml:space="preserve">      "oneOf": [</w:t>
        <w:br/>
        <w:t xml:space="preserve">        { "type": "string" },</w:t>
        <w:br/>
        <w:t xml:space="preserve">        { "type": "object" }</w:t>
        <w:br/>
        <w:t xml:space="preserve">      ]</w:t>
        <w:br/>
        <w:t xml:space="preserve">    },</w:t>
        <w:br/>
        <w:t xml:space="preserve">    "mcpServers": {</w:t>
        <w:br/>
        <w:t xml:space="preserve">      "type": "object",</w:t>
        <w:br/>
        <w:t xml:space="preserve">      "patternProperties": {</w:t>
        <w:br/>
        <w:t xml:space="preserve">        "^[a-z0-9-]+$": {</w:t>
        <w:br/>
        <w:t xml:space="preserve">          "type": "object",</w:t>
        <w:br/>
        <w:t xml:space="preserve">          "required": ["command"],</w:t>
        <w:br/>
        <w:t xml:space="preserve">          "properties": {</w:t>
        <w:br/>
        <w:t xml:space="preserve">            "command": { "type": "string" },</w:t>
        <w:br/>
        <w:t xml:space="preserve">            "args": { "type": "array", "items": { "type": "string" } },</w:t>
        <w:br/>
        <w:t xml:space="preserve">            "env": { "type": "object" }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}</w:t>
      </w:r>
    </w:p>
    <w:p/>
    <w:p>
      <w:pPr>
        <w:pStyle w:val="Heading3"/>
      </w:pPr>
      <w:r>
        <w:t>3.2 Field Validation Rules</w:t>
      </w:r>
    </w:p>
    <w:p>
      <w:r>
        <w:t>#### 3.2.1 name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`PLUGIN_001`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`PLUGIN_002`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Pattern</w:t>
            </w:r>
          </w:p>
        </w:tc>
        <w:tc>
          <w:tcPr>
            <w:tcW w:type="dxa" w:w="2160"/>
          </w:tcPr>
          <w:p>
            <w:r>
              <w:t>`^[a-z0-9-]+$`</w:t>
            </w:r>
          </w:p>
        </w:tc>
        <w:tc>
          <w:tcPr>
            <w:tcW w:type="dxa" w:w="2160"/>
          </w:tcPr>
          <w:p>
            <w:r>
              <w:t>`PLUGIN_003`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Min length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`PLUGIN_004`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Max length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`PLUGIN_005`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Ban reserved</w:t>
            </w:r>
          </w:p>
        </w:tc>
        <w:tc>
          <w:tcPr>
            <w:tcW w:type="dxa" w:w="2160"/>
          </w:tcPr>
          <w:p>
            <w:r>
              <w:t>No "claude" or "anthropic"</w:t>
            </w:r>
          </w:p>
        </w:tc>
        <w:tc>
          <w:tcPr>
            <w:tcW w:type="dxa" w:w="2160"/>
          </w:tcPr>
          <w:p>
            <w:r>
              <w:t>`PLUGIN_006`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/>
    <w:p>
      <w:r>
        <w:t>#### 3.2.2 version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`PLUGIN_010`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`PLUGIN_011`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Pattern</w:t>
            </w:r>
          </w:p>
        </w:tc>
        <w:tc>
          <w:tcPr>
            <w:tcW w:type="dxa" w:w="2160"/>
          </w:tcPr>
          <w:p>
            <w:r>
              <w:t>`^\\d+\\.\\d+\\.\\d+$` (SemVer)</w:t>
            </w:r>
          </w:p>
        </w:tc>
        <w:tc>
          <w:tcPr>
            <w:tcW w:type="dxa" w:w="2160"/>
          </w:tcPr>
          <w:p>
            <w:r>
              <w:t>`PLUGIN_012`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/>
    <w:p>
      <w:r>
        <w:t>**Valid**: `1.0.0`, `2.3.1`, `0.1.0`</w:t>
      </w:r>
    </w:p>
    <w:p>
      <w:r>
        <w:t>**Invalid**: `v1.0`, `1.0`, `1` (missing parts)</w:t>
      </w:r>
    </w:p>
    <w:p>
      <w:r>
        <w:t>#### 3.2.3 description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`PLUGIN_020`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`PLUGIN_021`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Min length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`PLUGIN_022`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Max length</w:t>
            </w:r>
          </w:p>
        </w:tc>
        <w:tc>
          <w:tcPr>
            <w:tcW w:type="dxa" w:w="2160"/>
          </w:tcPr>
          <w:p>
            <w:r>
              <w:t>1024</w:t>
            </w:r>
          </w:p>
        </w:tc>
        <w:tc>
          <w:tcPr>
            <w:tcW w:type="dxa" w:w="2160"/>
          </w:tcPr>
          <w:p>
            <w:r>
              <w:t>`PLUGIN_023`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/>
    <w:p>
      <w:r>
        <w:t>#### 3.2.4 author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`PLUGIN_030`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`PLUGIN_031`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Required fields</w:t>
            </w:r>
          </w:p>
        </w:tc>
        <w:tc>
          <w:tcPr>
            <w:tcW w:type="dxa" w:w="2160"/>
          </w:tcPr>
          <w:p>
            <w:r>
              <w:t>name, email</w:t>
            </w:r>
          </w:p>
        </w:tc>
        <w:tc>
          <w:tcPr>
            <w:tcW w:type="dxa" w:w="2160"/>
          </w:tcPr>
          <w:p>
            <w:r>
              <w:t>`PLUGIN_032`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name type</w:t>
            </w:r>
          </w:p>
        </w:tc>
        <w:tc>
          <w:tcPr>
            <w:tcW w:type="dxa" w:w="2160"/>
          </w:tcPr>
          <w:p>
            <w:r>
              <w:t>string, min 1 char</w:t>
            </w:r>
          </w:p>
        </w:tc>
        <w:tc>
          <w:tcPr>
            <w:tcW w:type="dxa" w:w="2160"/>
          </w:tcPr>
          <w:p>
            <w:r>
              <w:t>`PLUGIN_033`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email type</w:t>
            </w:r>
          </w:p>
        </w:tc>
        <w:tc>
          <w:tcPr>
            <w:tcW w:type="dxa" w:w="2160"/>
          </w:tcPr>
          <w:p>
            <w:r>
              <w:t>string, valid email</w:t>
            </w:r>
          </w:p>
        </w:tc>
        <w:tc>
          <w:tcPr>
            <w:tcW w:type="dxa" w:w="2160"/>
          </w:tcPr>
          <w:p>
            <w:r>
              <w:t>`PLUGIN_034`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/>
    <w:p>
      <w:r>
        <w:t>#### 3.2.5 license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`PLUGIN_040`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`PLUGIN_041`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Min length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`PLUGIN_042`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/>
    <w:p>
      <w:r>
        <w:t>**Recommended**: SPDX identifiers (MIT, Apache-2.0, Proprietary, etc.)</w:t>
      </w:r>
    </w:p>
    <w:p>
      <w:r>
        <w:t>#### 3.2.6 keywords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array of strings</w:t>
            </w:r>
          </w:p>
        </w:tc>
        <w:tc>
          <w:tcPr>
            <w:tcW w:type="dxa" w:w="2160"/>
          </w:tcPr>
          <w:p>
            <w:r>
              <w:t>`PLUGIN_050`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`PLUGIN_051`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Min items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`PLUGIN_052`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Heading2"/>
      </w:pPr>
      <w:r>
        <w:t>4. Skill Frontmatter Schema (YAML)</w:t>
      </w:r>
    </w:p>
    <w:p>
      <w:pPr>
        <w:pStyle w:val="Heading3"/>
      </w:pPr>
      <w:r>
        <w:t>4.1 Required Fields (Enterprise)</w:t>
      </w:r>
    </w:p>
    <w:p>
      <w:pPr/>
      <w:r>
        <w:rPr>
          <w:rFonts w:ascii="Courier New" w:hAnsi="Courier New"/>
          <w:sz w:val="18"/>
        </w:rPr>
        <w:t>name: string                           # REQUIRED</w:t>
        <w:br/>
        <w:t>description: string                    # REQUIRED</w:t>
        <w:br/>
        <w:t>allowed-tools: string                  # REQUIRED (CSV, NOT array)</w:t>
        <w:br/>
        <w:t>version: string                        # REQUIRED</w:t>
        <w:br/>
        <w:t>author: string                         # REQUIRED</w:t>
        <w:br/>
        <w:t>license: string                        # REQUIRED</w:t>
        <w:br/>
        <w:t>tags: array                            # REQUIRED</w:t>
      </w:r>
    </w:p>
    <w:p/>
    <w:p>
      <w:pPr>
        <w:pStyle w:val="Heading3"/>
      </w:pPr>
      <w:r>
        <w:t>4.2 Field Validation Rules</w:t>
      </w:r>
    </w:p>
    <w:p>
      <w:r>
        <w:t>#### 4.2.1 name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`SKILL_001`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`SKILL_002`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Pattern</w:t>
            </w:r>
          </w:p>
        </w:tc>
        <w:tc>
          <w:tcPr>
            <w:tcW w:type="dxa" w:w="2160"/>
          </w:tcPr>
          <w:p>
            <w:r>
              <w:t>`^[a-z0-9-]+$`</w:t>
            </w:r>
          </w:p>
        </w:tc>
        <w:tc>
          <w:tcPr>
            <w:tcW w:type="dxa" w:w="2160"/>
          </w:tcPr>
          <w:p>
            <w:r>
              <w:t>`SKILL_003`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Min length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`SKILL_004`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Max length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`SKILL_005`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Ban reserved</w:t>
            </w:r>
          </w:p>
        </w:tc>
        <w:tc>
          <w:tcPr>
            <w:tcW w:type="dxa" w:w="2160"/>
          </w:tcPr>
          <w:p>
            <w:r>
              <w:t>No "claude" or "anthropic"</w:t>
            </w:r>
          </w:p>
        </w:tc>
        <w:tc>
          <w:tcPr>
            <w:tcW w:type="dxa" w:w="2160"/>
          </w:tcPr>
          <w:p>
            <w:r>
              <w:t>`SKILL_006`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/>
    <w:p>
      <w:r>
        <w:t>#### 4.2.2 description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`SKILL_010`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`SKILL_011`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Min length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`SKILL_012`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Max length</w:t>
            </w:r>
          </w:p>
        </w:tc>
        <w:tc>
          <w:tcPr>
            <w:tcW w:type="dxa" w:w="2160"/>
          </w:tcPr>
          <w:p>
            <w:r>
              <w:t>1024</w:t>
            </w:r>
          </w:p>
        </w:tc>
        <w:tc>
          <w:tcPr>
            <w:tcW w:type="dxa" w:w="2160"/>
          </w:tcPr>
          <w:p>
            <w:r>
              <w:t>`SKILL_013`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Voice</w:t>
            </w:r>
          </w:p>
        </w:tc>
        <w:tc>
          <w:tcPr>
            <w:tcW w:type="dxa" w:w="2160"/>
          </w:tcPr>
          <w:p>
            <w:r>
              <w:t>Third-person</w:t>
            </w:r>
          </w:p>
        </w:tc>
        <w:tc>
          <w:tcPr>
            <w:tcW w:type="dxa" w:w="2160"/>
          </w:tcPr>
          <w:p>
            <w:r>
              <w:t>`SKILL_014`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MUST contain</w:t>
            </w:r>
          </w:p>
        </w:tc>
        <w:tc>
          <w:tcPr>
            <w:tcW w:type="dxa" w:w="2160"/>
          </w:tcPr>
          <w:p>
            <w:r>
              <w:t>"Use when" phrase</w:t>
            </w:r>
          </w:p>
        </w:tc>
        <w:tc>
          <w:tcPr>
            <w:tcW w:type="dxa" w:w="2160"/>
          </w:tcPr>
          <w:p>
            <w:r>
              <w:t>`SKILL_015`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MUST contain</w:t>
            </w:r>
          </w:p>
        </w:tc>
        <w:tc>
          <w:tcPr>
            <w:tcW w:type="dxa" w:w="2160"/>
          </w:tcPr>
          <w:p>
            <w:r>
              <w:t>Trigger phrases</w:t>
            </w:r>
          </w:p>
        </w:tc>
        <w:tc>
          <w:tcPr>
            <w:tcW w:type="dxa" w:w="2160"/>
          </w:tcPr>
          <w:p>
            <w:r>
              <w:t>`SKILL_016`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/>
    <w:p>
      <w:r>
        <w:t>**Pattern for "Use when"**:</w:t>
      </w:r>
    </w:p>
    <w:p>
      <w:pPr/>
      <w:r>
        <w:rPr>
          <w:rFonts w:ascii="Courier New" w:hAnsi="Courier New"/>
          <w:sz w:val="18"/>
        </w:rPr>
        <w:t>[Uu]se\s+when</w:t>
      </w:r>
    </w:p>
    <w:p/>
    <w:p>
      <w:r>
        <w:t>#### 4.2.3 allowed-tools (CRITICAL: CSV String NOT YAML Array)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**string** (NOT array)</w:t>
            </w:r>
          </w:p>
        </w:tc>
        <w:tc>
          <w:tcPr>
            <w:tcW w:type="dxa" w:w="2160"/>
          </w:tcPr>
          <w:p>
            <w:r>
              <w:t>`SKILL_020`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`SKILL_021`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CSV (comma-separated)</w:t>
            </w:r>
          </w:p>
        </w:tc>
        <w:tc>
          <w:tcPr>
            <w:tcW w:type="dxa" w:w="2160"/>
          </w:tcPr>
          <w:p>
            <w:r>
              <w:t>`SKILL_022`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Min length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`SKILL_023`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/>
    <w:p>
      <w:r>
        <w:t>**CORRECT** (CSV string):</w:t>
      </w:r>
    </w:p>
    <w:p>
      <w:pPr/>
      <w:r>
        <w:rPr>
          <w:rFonts w:ascii="Courier New" w:hAnsi="Courier New"/>
          <w:sz w:val="18"/>
        </w:rPr>
        <w:t>allowed-tools: "Read,Write,Grep,Glob,Bash(git:*)"</w:t>
      </w:r>
    </w:p>
    <w:p/>
    <w:p>
      <w:r>
        <w:t>**WRONG** (YAML array):</w:t>
      </w:r>
    </w:p>
    <w:p>
      <w:pPr/>
      <w:r>
        <w:rPr>
          <w:rFonts w:ascii="Courier New" w:hAnsi="Courier New"/>
          <w:sz w:val="18"/>
        </w:rPr>
        <w:t>allowed-tools:              # ❌ TYPE ERROR</w:t>
        <w:br/>
        <w:t xml:space="preserve">  - Read</w:t>
        <w:br/>
        <w:t xml:space="preserve">  - Write</w:t>
      </w:r>
    </w:p>
    <w:p/>
    <w:p>
      <w:r>
        <w:t>**Validation**:</w:t>
      </w:r>
    </w:p>
    <w:p>
      <w:pPr/>
      <w:r>
        <w:rPr>
          <w:rFonts w:ascii="Courier New" w:hAnsi="Courier New"/>
          <w:sz w:val="18"/>
        </w:rPr>
        <w:t>import yaml</w:t>
        <w:br/>
        <w:br/>
        <w:t>frontmatter = yaml.safe_load(content)</w:t>
        <w:br/>
        <w:t>allowed_tools = frontmatter.get('allowed-tools')</w:t>
        <w:br/>
        <w:br/>
        <w:t>if isinstance(allowed_tools, list):</w:t>
        <w:br/>
        <w:t xml:space="preserve">    raise ValidationError(</w:t>
        <w:br/>
        <w:t xml:space="preserve">        code='SKILL_022',</w:t>
        <w:br/>
        <w:t xml:space="preserve">        severity='CRITICAL',</w:t>
        <w:br/>
        <w:t xml:space="preserve">        message='allowed-tools MUST be CSV string, not YAML array',</w:t>
        <w:br/>
        <w:t xml:space="preserve">        expected='allowed-tools: "Read,Write,Grep"',</w:t>
        <w:br/>
        <w:t xml:space="preserve">        actual='allowed-tools: [Read, Write, Grep]',</w:t>
        <w:br/>
        <w:t xml:space="preserve">        fix='Convert YAML array to comma-separated string'</w:t>
        <w:br/>
        <w:t xml:space="preserve">    )</w:t>
      </w:r>
    </w:p>
    <w:p/>
    <w:p>
      <w:r>
        <w:t>**Bash Scoping Validation**:</w:t>
      </w:r>
    </w:p>
    <w:p>
      <w:r>
        <w:t>Pattern: `Bash\([^)]+\)`</w:t>
      </w:r>
    </w:p>
    <w:p>
      <w:r>
        <w:t>**Unscoped Bash** (CRITICAL error):</w:t>
      </w:r>
    </w:p>
    <w:p>
      <w:pPr/>
      <w:r>
        <w:rPr>
          <w:rFonts w:ascii="Courier New" w:hAnsi="Courier New"/>
          <w:sz w:val="18"/>
        </w:rPr>
        <w:t>allowed-tools: "Read,Write,Bash"     # ❌ Unscoped Bash</w:t>
      </w:r>
    </w:p>
    <w:p/>
    <w:p>
      <w:r>
        <w:t>**Error Code**: `SKILL_024`</w:t>
      </w:r>
    </w:p>
    <w:p>
      <w:r>
        <w:t>**Severity**: CRITICAL</w:t>
      </w:r>
    </w:p>
    <w:p>
      <w:r>
        <w:t>**Fix**: Scope to specific commands: `Bash(git:*)`, `Bash(npm:*)`, etc.</w:t>
      </w:r>
    </w:p>
    <w:p>
      <w:r>
        <w:t>#### 4.2.4 version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`SKILL_030`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`SKILL_031`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Pattern</w:t>
            </w:r>
          </w:p>
        </w:tc>
        <w:tc>
          <w:tcPr>
            <w:tcW w:type="dxa" w:w="2160"/>
          </w:tcPr>
          <w:p>
            <w:r>
              <w:t>`^\\d+\\.\\d+\\.\\d+$`</w:t>
            </w:r>
          </w:p>
        </w:tc>
        <w:tc>
          <w:tcPr>
            <w:tcW w:type="dxa" w:w="2160"/>
          </w:tcPr>
          <w:p>
            <w:r>
              <w:t>`SKILL_032`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/>
    <w:p>
      <w:r>
        <w:t>#### 4.2.5 author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`SKILL_040`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`SKILL_041`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"Name &lt;email&gt;" or "Name"</w:t>
            </w:r>
          </w:p>
        </w:tc>
        <w:tc>
          <w:tcPr>
            <w:tcW w:type="dxa" w:w="2160"/>
          </w:tcPr>
          <w:p>
            <w:r>
              <w:t>`SKILL_042`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Min length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`SKILL_043`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/>
    <w:p>
      <w:r>
        <w:t>**Recommended Pattern**:</w:t>
      </w:r>
    </w:p>
    <w:p>
      <w:pPr/>
      <w:r>
        <w:rPr>
          <w:rFonts w:ascii="Courier New" w:hAnsi="Courier New"/>
          <w:sz w:val="18"/>
        </w:rPr>
        <w:t>^[^&lt;]+\s*(&lt;[^&gt;]+&gt;)?$</w:t>
      </w:r>
    </w:p>
    <w:p/>
    <w:p>
      <w:r>
        <w:t>#### 4.2.6 license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`SKILL_050`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`SKILL_051`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Min length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`SKILL_052`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/>
    <w:p>
      <w:r>
        <w:t>#### 4.2.7 tags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array of strings</w:t>
            </w:r>
          </w:p>
        </w:tc>
        <w:tc>
          <w:tcPr>
            <w:tcW w:type="dxa" w:w="2160"/>
          </w:tcPr>
          <w:p>
            <w:r>
              <w:t>`SKILL_060`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`SKILL_061`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Min items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`SKILL_062`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/>
    <w:p>
      <w:pPr>
        <w:pStyle w:val="Heading3"/>
      </w:pPr>
      <w:r>
        <w:t>4.3 Body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Limit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t>Max words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  <w:tc>
          <w:tcPr>
            <w:tcW w:type="dxa" w:w="2160"/>
          </w:tcPr>
          <w:p>
            <w:r>
              <w:t>`SKILL_100`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Max lines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`SKILL_101`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Max tokens</w:t>
            </w:r>
          </w:p>
        </w:tc>
        <w:tc>
          <w:tcPr>
            <w:tcW w:type="dxa" w:w="2160"/>
          </w:tcPr>
          <w:p>
            <w:r>
              <w:t>~7,500</w:t>
            </w:r>
          </w:p>
        </w:tc>
        <w:tc>
          <w:tcPr>
            <w:tcW w:type="dxa" w:w="2160"/>
          </w:tcPr>
          <w:p>
            <w:r>
              <w:t>`SKILL_102`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Path format</w:t>
            </w:r>
          </w:p>
        </w:tc>
        <w:tc>
          <w:tcPr>
            <w:tcW w:type="dxa" w:w="2160"/>
          </w:tcPr>
          <w:p>
            <w:r>
              <w:t>`{baseDir}/...` (no absolute)</w:t>
            </w:r>
          </w:p>
        </w:tc>
        <w:tc>
          <w:tcPr>
            <w:tcW w:type="dxa" w:w="2160"/>
          </w:tcPr>
          <w:p>
            <w:r>
              <w:t>`SKILL_103`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Reference depth</w:t>
            </w:r>
          </w:p>
        </w:tc>
        <w:tc>
          <w:tcPr>
            <w:tcW w:type="dxa" w:w="2160"/>
          </w:tcPr>
          <w:p>
            <w:r>
              <w:t>1 level</w:t>
            </w:r>
          </w:p>
        </w:tc>
        <w:tc>
          <w:tcPr>
            <w:tcW w:type="dxa" w:w="2160"/>
          </w:tcPr>
          <w:p>
            <w:r>
              <w:t>`SKILL_104`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/>
    <w:p>
      <w:r>
        <w:t>**Path Validation**:</w:t>
      </w:r>
    </w:p>
    <w:p>
      <w:pPr/>
      <w:r>
        <w:rPr>
          <w:rFonts w:ascii="Courier New" w:hAnsi="Courier New"/>
          <w:sz w:val="18"/>
        </w:rPr>
        <w:t>import re</w:t>
        <w:br/>
        <w:br/>
        <w:t># Detect absolute paths (CRITICAL error)</w:t>
        <w:br/>
        <w:t>absolute_path_pattern = re.compile(r'(?:^|[^{])/(?:home|usr|opt|var|etc)/')</w:t>
        <w:br/>
        <w:t>if absolute_path_pattern.search(body):</w:t>
        <w:br/>
        <w:t xml:space="preserve">    raise ValidationError(</w:t>
        <w:br/>
        <w:t xml:space="preserve">        code='SKILL_103',</w:t>
        <w:br/>
        <w:t xml:space="preserve">        severity='CRITICAL',</w:t>
        <w:br/>
        <w:t xml:space="preserve">        message='Absolute paths not allowed in skill body',</w:t>
        <w:br/>
        <w:t xml:space="preserve">        fix='Use {baseDir}/... for repo-relative paths'</w:t>
        <w:br/>
        <w:t xml:space="preserve">    )</w:t>
      </w:r>
    </w:p>
    <w:p/>
    <w:p>
      <w:r>
        <w:t>________________________________________________________________________________</w:t>
      </w:r>
    </w:p>
    <w:p>
      <w:pPr>
        <w:pStyle w:val="Heading2"/>
      </w:pPr>
      <w:r>
        <w:t>5. Agent Frontmatter Schema (YAML)</w:t>
      </w:r>
    </w:p>
    <w:p>
      <w:pPr>
        <w:pStyle w:val="Heading3"/>
      </w:pPr>
      <w:r>
        <w:t>5.1 Required Fields (Enterprise)</w:t>
      </w:r>
    </w:p>
    <w:p>
      <w:pPr/>
      <w:r>
        <w:rPr>
          <w:rFonts w:ascii="Courier New" w:hAnsi="Courier New"/>
          <w:sz w:val="18"/>
        </w:rPr>
        <w:t>name: string                           # REQUIRED</w:t>
        <w:br/>
        <w:t>description: string                    # REQUIRED</w:t>
      </w:r>
    </w:p>
    <w:p/>
    <w:p>
      <w:pPr>
        <w:pStyle w:val="Heading3"/>
      </w:pPr>
      <w:r>
        <w:t>5.2 Optional Fields</w:t>
      </w:r>
    </w:p>
    <w:p>
      <w:pPr/>
      <w:r>
        <w:rPr>
          <w:rFonts w:ascii="Courier New" w:hAnsi="Courier New"/>
          <w:sz w:val="18"/>
        </w:rPr>
        <w:t>tools: string                          # OPTIONAL (CSV string, inherits all if omitted)</w:t>
        <w:br/>
        <w:t>model: string                          # OPTIONAL (inherit, sonnet, opus, haiku)</w:t>
        <w:br/>
        <w:t>permissionMode: string                 # OPTIONAL</w:t>
        <w:br/>
        <w:t>skills: string                         # OPTIONAL (CSV string)</w:t>
      </w:r>
    </w:p>
    <w:p/>
    <w:p>
      <w:pPr>
        <w:pStyle w:val="Heading3"/>
      </w:pPr>
      <w:r>
        <w:t>5.3 Field Validation Rules</w:t>
      </w:r>
    </w:p>
    <w:p>
      <w:r>
        <w:t>#### 5.3.1 name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`AGENT_001`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`AGENT_002`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Min length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`AGENT_003`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/>
    <w:p>
      <w:r>
        <w:t>#### 5.3.2 description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`AGENT_010`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`AGENT_011`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Min length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`AGENT_012`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/>
    <w:p>
      <w:r>
        <w:t>#### 5.3.3 tools (optional)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 (CSV)</w:t>
            </w:r>
          </w:p>
        </w:tc>
        <w:tc>
          <w:tcPr>
            <w:tcW w:type="dxa" w:w="2160"/>
          </w:tcPr>
          <w:p>
            <w:r>
              <w:t>`AGENT_020`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CSV (comma-separated)</w:t>
            </w:r>
          </w:p>
        </w:tc>
        <w:tc>
          <w:tcPr>
            <w:tcW w:type="dxa" w:w="2160"/>
          </w:tcPr>
          <w:p>
            <w:r>
              <w:t>`AGENT_021`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Heading2"/>
      </w:pPr>
      <w:r>
        <w:t>6. Directory Structure Validation</w:t>
      </w:r>
    </w:p>
    <w:p>
      <w:pPr>
        <w:pStyle w:val="Heading3"/>
      </w:pPr>
      <w:r>
        <w:t>6.1 Critical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880"/>
          </w:tcPr>
          <w:p>
            <w:r>
              <w:t>`.claude-plugin/` MUST exist</w:t>
            </w:r>
          </w:p>
        </w:tc>
        <w:tc>
          <w:tcPr>
            <w:tcW w:type="dxa" w:w="2880"/>
          </w:tcPr>
          <w:p>
            <w:r>
              <w:t>`DIR_001`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`.claude-plugin/` MUST contain ONLY `plugin.json`</w:t>
            </w:r>
          </w:p>
        </w:tc>
        <w:tc>
          <w:tcPr>
            <w:tcW w:type="dxa" w:w="2880"/>
          </w:tcPr>
          <w:p>
            <w:r>
              <w:t>`DIR_002`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`plugin.json` MUST exist at `.claude-plugin/plugin.json`</w:t>
            </w:r>
          </w:p>
        </w:tc>
        <w:tc>
          <w:tcPr>
            <w:tcW w:type="dxa" w:w="2880"/>
          </w:tcPr>
          <w:p>
            <w:r>
              <w:t>`DIR_003`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Component dirs (skills/, agents/, commands/) MUST be at plugin root</w:t>
            </w:r>
          </w:p>
        </w:tc>
        <w:tc>
          <w:tcPr>
            <w:tcW w:type="dxa" w:w="2880"/>
          </w:tcPr>
          <w:p>
            <w:r>
              <w:t>`DIR_004`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Component dirs MUST NOT be inside `.claude-plugin/`</w:t>
            </w:r>
          </w:p>
        </w:tc>
        <w:tc>
          <w:tcPr>
            <w:tcW w:type="dxa" w:w="2880"/>
          </w:tcPr>
          <w:p>
            <w:r>
              <w:t>`DIR_005`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No empty directories</w:t>
            </w:r>
          </w:p>
        </w:tc>
        <w:tc>
          <w:tcPr>
            <w:tcW w:type="dxa" w:w="2880"/>
          </w:tcPr>
          <w:p>
            <w:r>
              <w:t>`DIR_006`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/>
    <w:p>
      <w:pPr>
        <w:pStyle w:val="Heading3"/>
      </w:pPr>
      <w:r>
        <w:t>6.2 Validation Logic</w:t>
      </w:r>
    </w:p>
    <w:p>
      <w:pPr/>
      <w:r>
        <w:rPr>
          <w:rFonts w:ascii="Courier New" w:hAnsi="Courier New"/>
          <w:sz w:val="18"/>
        </w:rPr>
        <w:t>def validate_directory_structure(plugin_root: Path):</w:t>
        <w:br/>
        <w:t xml:space="preserve">    claude_plugin_dir = plugin_root / '.claude-plugin'</w:t>
        <w:br/>
        <w:br/>
        <w:t xml:space="preserve">    # Check .claude-plugin/ exists</w:t>
        <w:br/>
        <w:t xml:space="preserve">    if not claude_plugin_dir.exists():</w:t>
        <w:br/>
        <w:t xml:space="preserve">        raise ValidationError('DIR_001', 'CRITICAL', '.claude-plugin/ does not exist')</w:t>
        <w:br/>
        <w:br/>
        <w:t xml:space="preserve">    # Check ONLY plugin.json in .claude-plugin/</w:t>
        <w:br/>
        <w:t xml:space="preserve">    files_in_claude_plugin = list(claude_plugin_dir.iterdir())</w:t>
        <w:br/>
        <w:t xml:space="preserve">    if len(files_in_claude_plugin) != 1 or files_in_claude_plugin[0].name != 'plugin.json':</w:t>
        <w:br/>
        <w:t xml:space="preserve">        raise ValidationError(</w:t>
        <w:br/>
        <w:t xml:space="preserve">            'DIR_002',</w:t>
        <w:br/>
        <w:t xml:space="preserve">            'CRITICAL',</w:t>
        <w:br/>
        <w:t xml:space="preserve">            '.claude-plugin/ MUST contain ONLY plugin.json',</w:t>
        <w:br/>
        <w:t xml:space="preserve">            expected='ONLY plugin.json',</w:t>
        <w:br/>
        <w:t xml:space="preserve">            actual=f'Found: {[f.name for f in files_in_claude_plugin]}',</w:t>
        <w:br/>
        <w:t xml:space="preserve">            fix='Remove all files except plugin.json from .claude-plugin/'</w:t>
        <w:br/>
        <w:t xml:space="preserve">        )</w:t>
        <w:br/>
        <w:br/>
        <w:t xml:space="preserve">    # Check component dirs NOT inside .claude-plugin/</w:t>
        <w:br/>
        <w:t xml:space="preserve">    for component_dir in ['skills', 'agents', 'commands', 'hooks']:</w:t>
        <w:br/>
        <w:t xml:space="preserve">        if (claude_plugin_dir / component_dir).exists():</w:t>
        <w:br/>
        <w:t xml:space="preserve">            raise ValidationError(</w:t>
        <w:br/>
        <w:t xml:space="preserve">                'DIR_005',</w:t>
        <w:br/>
        <w:t xml:space="preserve">                'CRITICAL',</w:t>
        <w:br/>
        <w:t xml:space="preserve">                f'{component_dir}/ MUST be at plugin root, NOT inside .claude-plugin/',</w:t>
        <w:br/>
        <w:t xml:space="preserve">                expected=f'{component_dir}/ at plugin root',</w:t>
        <w:br/>
        <w:t xml:space="preserve">                actual=f'{component_dir}/ inside .claude-plugin/',</w:t>
        <w:br/>
        <w:t xml:space="preserve">                fix=f'Move .claude-plugin/{component_dir}/ to plugin root'</w:t>
        <w:br/>
        <w:t xml:space="preserve">            )</w:t>
      </w:r>
    </w:p>
    <w:p/>
    <w:p>
      <w:r>
        <w:t>________________________________________________________________________________</w:t>
      </w:r>
    </w:p>
    <w:p>
      <w:pPr>
        <w:pStyle w:val="Heading2"/>
      </w:pPr>
      <w:r>
        <w:t>7. Security Validation</w:t>
      </w:r>
    </w:p>
    <w:p>
      <w:pPr>
        <w:pStyle w:val="Heading3"/>
      </w:pPr>
      <w:r>
        <w:t>7.1 Secret Detection Patterns</w:t>
      </w:r>
    </w:p>
    <w:p>
      <w:pPr/>
      <w:r>
        <w:rPr>
          <w:rFonts w:ascii="Courier New" w:hAnsi="Courier New"/>
          <w:sz w:val="18"/>
        </w:rPr>
        <w:t>import re</w:t>
        <w:br/>
        <w:br/>
        <w:t>SECRET_PATTERNS = [</w:t>
        <w:br/>
        <w:t xml:space="preserve">    (re.compile(r'["\']?API_KEY["\']?\s*[:=]\s*["\']([A-Za-z0-9_-]{20,})'), "API key"),</w:t>
        <w:br/>
        <w:t xml:space="preserve">    (re.compile(r'["\']?SECRET["\']?\s*[:=]\s*["\']([A-Za-z0-9_-]{20,})'), "Secret"),</w:t>
        <w:br/>
        <w:t xml:space="preserve">    (re.compile(r'sk-[A-Za-z0-9]{20,}'), "OpenAI API key"),</w:t>
        <w:br/>
        <w:t xml:space="preserve">    (re.compile(r'AKIA[A-Z0-9]{16}'), "AWS access key"),</w:t>
        <w:br/>
        <w:t xml:space="preserve">    (re.compile(r'-----BEGIN\s+(?:RSA\s+)?PRIVATE\s+KEY-----'), "Private key"),</w:t>
        <w:br/>
        <w:t>]</w:t>
      </w:r>
    </w:p>
    <w:p/>
    <w:p>
      <w:pPr>
        <w:pStyle w:val="Heading3"/>
      </w:pPr>
      <w:r>
        <w:t>7.2 Exemption Rules (Minimal Allowlist)</w:t>
      </w:r>
    </w:p>
    <w:p>
      <w:r>
        <w:t>**Exempt Paths**:</w:t>
      </w:r>
    </w:p>
    <w:p>
      <w:pPr>
        <w:pStyle w:val="ListBullet"/>
      </w:pPr>
      <w:r>
        <w:t>`tests/fixtures/**` (explicit fixtures directory only)</w:t>
      </w:r>
    </w:p>
    <w:p>
      <w:r>
        <w:t>**Exempt Content Patterns**:</w:t>
      </w:r>
    </w:p>
    <w:p>
      <w:pPr/>
      <w:r>
        <w:rPr>
          <w:rFonts w:ascii="Courier New" w:hAnsi="Courier New"/>
          <w:sz w:val="18"/>
        </w:rPr>
        <w:t>TEST_FIXTURE_MARKERS = [</w:t>
        <w:br/>
        <w:t xml:space="preserve">    'EXAMPLE',</w:t>
        <w:br/>
        <w:t xml:space="preserve">    'TEST-',</w:t>
        <w:br/>
        <w:t xml:space="preserve">    'DUMMY-',</w:t>
        <w:br/>
        <w:t xml:space="preserve">    'AKIAIOSFODNN7EXAMPLE',  # AWS example key</w:t>
        <w:br/>
        <w:t>]</w:t>
        <w:br/>
        <w:br/>
        <w:t>def is_test_fixture(content: str) -&gt; bool:</w:t>
        <w:br/>
        <w:t xml:space="preserve">    content_upper = content.upper()</w:t>
        <w:br/>
        <w:t xml:space="preserve">    return any(marker in content_upper for marker in TEST_FIXTURE_MARKERS)</w:t>
      </w:r>
    </w:p>
    <w:p/>
    <w:p>
      <w:pPr>
        <w:pStyle w:val="Heading3"/>
      </w:pPr>
      <w:r>
        <w:t>7.3 Security Error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`SEC_001`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Hardcoded API key detected</w:t>
            </w:r>
          </w:p>
        </w:tc>
      </w:tr>
      <w:tr>
        <w:tc>
          <w:tcPr>
            <w:tcW w:type="dxa" w:w="2880"/>
          </w:tcPr>
          <w:p>
            <w:r>
              <w:t>`SEC_002`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Hardcoded AWS key detected</w:t>
            </w:r>
          </w:p>
        </w:tc>
      </w:tr>
      <w:tr>
        <w:tc>
          <w:tcPr>
            <w:tcW w:type="dxa" w:w="2880"/>
          </w:tcPr>
          <w:p>
            <w:r>
              <w:t>`SEC_003`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Hardcoded SSH private key detected</w:t>
            </w:r>
          </w:p>
        </w:tc>
      </w:tr>
      <w:tr>
        <w:tc>
          <w:tcPr>
            <w:tcW w:type="dxa" w:w="2880"/>
          </w:tcPr>
          <w:p>
            <w:r>
              <w:t>`SEC_004`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.env file committed</w:t>
            </w:r>
          </w:p>
        </w:tc>
      </w:tr>
      <w:tr>
        <w:tc>
          <w:tcPr>
            <w:tcW w:type="dxa" w:w="2880"/>
          </w:tcPr>
          <w:p>
            <w:r>
              <w:t>`SEC_005`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Absolute path detected</w:t>
            </w:r>
          </w:p>
        </w:tc>
      </w:tr>
      <w:tr>
        <w:tc>
          <w:tcPr>
            <w:tcW w:type="dxa" w:w="2880"/>
          </w:tcPr>
          <w:p>
            <w:r>
              <w:t>`SEC_006`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Unscoped Bash tool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Heading2"/>
      </w:pPr>
      <w:r>
        <w:t>8. Error Schema</w:t>
      </w:r>
    </w:p>
    <w:p>
      <w:pPr>
        <w:pStyle w:val="Heading3"/>
      </w:pPr>
      <w:r>
        <w:t>8.1 ValidationError Structure</w:t>
      </w:r>
    </w:p>
    <w:p>
      <w:pPr/>
      <w:r>
        <w:rPr>
          <w:rFonts w:ascii="Courier New" w:hAnsi="Courier New"/>
          <w:sz w:val="18"/>
        </w:rPr>
        <w:t>class ValidationError:</w:t>
        <w:br/>
        <w:t xml:space="preserve">    def __init__(</w:t>
        <w:br/>
        <w:t xml:space="preserve">        self,</w:t>
        <w:br/>
        <w:t xml:space="preserve">        code: str,           # Error code (e.g., 'SKILL_022')</w:t>
        <w:br/>
        <w:t xml:space="preserve">        severity: str,       # CRITICAL | HIGH | MEDIUM | LOW</w:t>
        <w:br/>
        <w:t xml:space="preserve">        message: str,        # Human-readable error message</w:t>
        <w:br/>
        <w:t xml:space="preserve">        file_path: str,      # Path to file with error</w:t>
        <w:br/>
        <w:t xml:space="preserve">        field: str,          # Field/rule violated</w:t>
        <w:br/>
        <w:t xml:space="preserve">        expected: str,       # What was expected</w:t>
        <w:br/>
        <w:t xml:space="preserve">        actual: str,         # What was found</w:t>
        <w:br/>
        <w:t xml:space="preserve">        fix: str             # How to remediate</w:t>
        <w:br/>
        <w:t xml:space="preserve">    ):</w:t>
        <w:br/>
        <w:t xml:space="preserve">        self.code = code</w:t>
        <w:br/>
        <w:t xml:space="preserve">        self.severity = severity</w:t>
        <w:br/>
        <w:t xml:space="preserve">        self.message = message</w:t>
        <w:br/>
        <w:t xml:space="preserve">        self.file_path = file_path</w:t>
        <w:br/>
        <w:t xml:space="preserve">        self.field = field</w:t>
        <w:br/>
        <w:t xml:space="preserve">        self.expected = expected</w:t>
        <w:br/>
        <w:t xml:space="preserve">        self.actual = actual</w:t>
        <w:br/>
        <w:t xml:space="preserve">        self.fix = fix</w:t>
      </w:r>
    </w:p>
    <w:p/>
    <w:p>
      <w:pPr>
        <w:pStyle w:val="Heading3"/>
      </w:pPr>
      <w:r>
        <w:t>8.2 Exit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Exit 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`0`</w:t>
            </w:r>
          </w:p>
        </w:tc>
        <w:tc>
          <w:tcPr>
            <w:tcW w:type="dxa" w:w="2880"/>
          </w:tcPr>
          <w:p>
            <w:r>
              <w:t>All validations passed</w:t>
            </w:r>
          </w:p>
        </w:tc>
        <w:tc>
          <w:tcPr>
            <w:tcW w:type="dxa" w:w="2880"/>
          </w:tcPr>
          <w:p>
            <w:r>
              <w:t>✅ Proceed</w:t>
            </w:r>
          </w:p>
        </w:tc>
      </w:tr>
      <w:tr>
        <w:tc>
          <w:tcPr>
            <w:tcW w:type="dxa" w:w="2880"/>
          </w:tcPr>
          <w:p>
            <w:r>
              <w:t>`1`</w:t>
            </w:r>
          </w:p>
        </w:tc>
        <w:tc>
          <w:tcPr>
            <w:tcW w:type="dxa" w:w="2880"/>
          </w:tcPr>
          <w:p>
            <w:r>
              <w:t>CRITICAL or HIGH errors</w:t>
            </w:r>
          </w:p>
        </w:tc>
        <w:tc>
          <w:tcPr>
            <w:tcW w:type="dxa" w:w="2880"/>
          </w:tcPr>
          <w:p>
            <w:r>
              <w:t>❌ Block (CI fails)</w:t>
            </w:r>
          </w:p>
        </w:tc>
      </w:tr>
      <w:tr>
        <w:tc>
          <w:tcPr>
            <w:tcW w:type="dxa" w:w="2880"/>
          </w:tcPr>
          <w:p>
            <w:r>
              <w:t>`2`</w:t>
            </w:r>
          </w:p>
        </w:tc>
        <w:tc>
          <w:tcPr>
            <w:tcW w:type="dxa" w:w="2880"/>
          </w:tcPr>
          <w:p>
            <w:r>
              <w:t>MEDIUM or LOW warnings</w:t>
            </w:r>
          </w:p>
        </w:tc>
        <w:tc>
          <w:tcPr>
            <w:tcW w:type="dxa" w:w="2880"/>
          </w:tcPr>
          <w:p>
            <w:r>
              <w:t>⚠️  Warn (can proceed, should fix)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Heading2"/>
      </w:pPr>
      <w:r>
        <w:t>9. Validator Implementation Requirements</w:t>
      </w:r>
    </w:p>
    <w:p>
      <w:pPr>
        <w:pStyle w:val="Heading3"/>
      </w:pPr>
      <w:r>
        <w:t>9.1 Required Checks</w:t>
      </w:r>
    </w:p>
    <w:p>
      <w:r>
        <w:t>Every validator MUST implement:</w:t>
      </w:r>
    </w:p>
    <w:p>
      <w:pPr>
        <w:pStyle w:val="ListNumber"/>
      </w:pPr>
      <w:r>
        <w:t>**Manifest Validation**:</w:t>
      </w:r>
    </w:p>
    <w:p>
      <w:r>
        <w:t>- plugin.json exists at `.claude-plugin/plugin.json`</w:t>
      </w:r>
    </w:p>
    <w:p>
      <w:r>
        <w:t>- All enterprise required fields present</w:t>
      </w:r>
    </w:p>
    <w:p>
      <w:r>
        <w:t>- Name pattern `^[a-z0-9-]+$`, max 64 chars</w:t>
      </w:r>
    </w:p>
    <w:p>
      <w:r>
        <w:t>- Version pattern `^\d+\.\d+\.\d+$` (SemVer)</w:t>
      </w:r>
    </w:p>
    <w:p>
      <w:r>
        <w:t>- Author has name + email</w:t>
      </w:r>
    </w:p>
    <w:p>
      <w:r>
        <w:t>- Keywords array has ≥1 item</w:t>
      </w:r>
    </w:p>
    <w:p>
      <w:pPr>
        <w:pStyle w:val="ListNumber"/>
      </w:pPr>
      <w:r>
        <w:t>**Directory Structure Validation**:</w:t>
      </w:r>
    </w:p>
    <w:p>
      <w:r>
        <w:t>- `.claude-plugin/` contains ONLY `plugin.json`</w:t>
      </w:r>
    </w:p>
    <w:p>
      <w:r>
        <w:t>- No component dirs inside `.claude-plugin/`</w:t>
      </w:r>
    </w:p>
    <w:p>
      <w:r>
        <w:t>- All component dirs at plugin root</w:t>
      </w:r>
    </w:p>
    <w:p>
      <w:pPr>
        <w:pStyle w:val="ListNumber"/>
      </w:pPr>
      <w:r>
        <w:t>**Skill Validation**:</w:t>
      </w:r>
    </w:p>
    <w:p>
      <w:r>
        <w:t>- Skills at `skills/&lt;skill-name&gt;/SKILL.md`</w:t>
      </w:r>
    </w:p>
    <w:p>
      <w:r>
        <w:t>- Frontmatter has all enterprise required fields</w:t>
      </w:r>
    </w:p>
    <w:p>
      <w:r>
        <w:t>- `allowed-tools` is CSV string (NOT array)</w:t>
      </w:r>
    </w:p>
    <w:p>
      <w:r>
        <w:t>- Unscoped Bash flagged as CRITICAL</w:t>
      </w:r>
    </w:p>
    <w:p>
      <w:r>
        <w:t>- Description contains "Use when" + trigger phrases</w:t>
      </w:r>
    </w:p>
    <w:p>
      <w:r>
        <w:t>- Body ≤5,000 words / 500 lines</w:t>
      </w:r>
    </w:p>
    <w:p>
      <w:pPr>
        <w:pStyle w:val="ListNumber"/>
      </w:pPr>
      <w:r>
        <w:t>**Security Validation**:</w:t>
      </w:r>
    </w:p>
    <w:p>
      <w:r>
        <w:t>- Scan all files for hardcoded secrets</w:t>
      </w:r>
    </w:p>
    <w:p>
      <w:r>
        <w:t>- Exempt only `tests/fixtures/**` + known test patterns</w:t>
      </w:r>
    </w:p>
    <w:p>
      <w:r>
        <w:t>- Flag .env files as CRITICAL</w:t>
      </w:r>
    </w:p>
    <w:p>
      <w:r>
        <w:t>- Detect absolute paths</w:t>
      </w:r>
    </w:p>
    <w:p>
      <w:r>
        <w:t>- Validate Bash scoping</w:t>
      </w:r>
    </w:p>
    <w:p>
      <w:pPr>
        <w:pStyle w:val="ListNumber"/>
      </w:pPr>
      <w:r>
        <w:t>**Naming Validation**:</w:t>
      </w:r>
    </w:p>
    <w:p>
      <w:r>
        <w:t>- All names kebab-case</w:t>
      </w:r>
    </w:p>
    <w:p>
      <w:r>
        <w:t>- No reserved words (claude, anthropic)</w:t>
      </w:r>
    </w:p>
    <w:p>
      <w:r>
        <w:t>- Max length enforcement</w:t>
      </w:r>
    </w:p>
    <w:p>
      <w:pPr>
        <w:pStyle w:val="Heading3"/>
      </w:pPr>
      <w:r>
        <w:t>9.2 Validation Flow</w:t>
      </w:r>
    </w:p>
    <w:p>
      <w:pPr/>
      <w:r>
        <w:rPr>
          <w:rFonts w:ascii="Courier New" w:hAnsi="Courier New"/>
          <w:sz w:val="18"/>
        </w:rPr>
        <w:t>def validate_all(plugin_root: Path) -&gt; Tuple[List[ValidationError], List[ValidationError]]:</w:t>
        <w:br/>
        <w:t xml:space="preserve">    errors = []</w:t>
        <w:br/>
        <w:t xml:space="preserve">    warnings = []</w:t>
        <w:br/>
        <w:br/>
        <w:t xml:space="preserve">    # 1. Manifest</w:t>
        <w:br/>
        <w:t xml:space="preserve">    errors.extend(validate_plugin_manifest(plugin_root))</w:t>
        <w:br/>
        <w:br/>
        <w:t xml:space="preserve">    # 2. Directory Structure</w:t>
        <w:br/>
        <w:t xml:space="preserve">    errors.extend(validate_directory_structure(plugin_root))</w:t>
        <w:br/>
        <w:br/>
        <w:t xml:space="preserve">    # 3. Skills</w:t>
        <w:br/>
        <w:t xml:space="preserve">    errors.extend(validate_skills(plugin_root))</w:t>
        <w:br/>
        <w:br/>
        <w:t xml:space="preserve">    # 4. Agents (if present)</w:t>
        <w:br/>
        <w:t xml:space="preserve">    errors.extend(validate_agents(plugin_root))</w:t>
        <w:br/>
        <w:br/>
        <w:t xml:space="preserve">    # 5. Security</w:t>
        <w:br/>
        <w:t xml:space="preserve">    errors.extend(validate_security(plugin_root))</w:t>
        <w:br/>
        <w:br/>
        <w:t xml:space="preserve">    # 6. Naming</w:t>
        <w:br/>
        <w:t xml:space="preserve">    errors.extend(validate_naming(plugin_root))</w:t>
        <w:br/>
        <w:br/>
        <w:t xml:space="preserve">    # Separate by severity</w:t>
        <w:br/>
        <w:t xml:space="preserve">    critical_or_high = [e for e in errors if e.severity in ['CRITICAL', 'HIGH']]</w:t>
        <w:br/>
        <w:t xml:space="preserve">    medium_or_low = [e for e in errors if e.severity in ['MEDIUM', 'LOW']]</w:t>
        <w:br/>
        <w:br/>
        <w:t xml:space="preserve">    return (critical_or_high, medium_or_low)</w:t>
      </w:r>
    </w:p>
    <w:p/>
    <w:p>
      <w:r>
        <w:t>________________________________________________________________________________</w:t>
      </w:r>
    </w:p>
    <w:p>
      <w:pPr>
        <w:pStyle w:val="Heading2"/>
      </w:pPr>
      <w:r>
        <w:t>10. Test Patterns</w:t>
      </w:r>
    </w:p>
    <w:p>
      <w:pPr>
        <w:pStyle w:val="Heading3"/>
      </w:pPr>
      <w:r>
        <w:t>10.1 Test Fixture Allowlist</w:t>
      </w:r>
    </w:p>
    <w:p>
      <w:r>
        <w:t>**Allowed in `tests/fixtures/**`**:</w:t>
      </w:r>
    </w:p>
    <w:p>
      <w:pPr>
        <w:pStyle w:val="ListBullet"/>
      </w:pPr>
      <w:r>
        <w:t>Example API keys (containing "EXAMPLE")</w:t>
      </w:r>
    </w:p>
    <w:p>
      <w:pPr>
        <w:pStyle w:val="ListBullet"/>
      </w:pPr>
      <w:r>
        <w:t>Dummy credentials (containing "DUMMY")</w:t>
      </w:r>
    </w:p>
    <w:p>
      <w:pPr>
        <w:pStyle w:val="ListBullet"/>
      </w:pPr>
      <w:r>
        <w:t>Test keys (containing "test-")</w:t>
      </w:r>
    </w:p>
    <w:p>
      <w:pPr>
        <w:pStyle w:val="ListBullet"/>
      </w:pPr>
      <w:r>
        <w:t>AWS example key: `AKIAIOSFODNN7EXAMPLE`</w:t>
      </w:r>
    </w:p>
    <w:p>
      <w:r>
        <w:t>**Example**:</w:t>
      </w:r>
    </w:p>
    <w:p>
      <w:pPr/>
      <w:r>
        <w:rPr>
          <w:rFonts w:ascii="Courier New" w:hAnsi="Courier New"/>
          <w:sz w:val="18"/>
        </w:rPr>
        <w:t># tests/fixtures/test_keys.py</w:t>
        <w:br/>
        <w:t>EXAMPLE_API_KEY = "sk_test_1234567890abcdefghijklmnopqrs"  # ✅ Allowed (contains "test")</w:t>
        <w:br/>
        <w:t>AWS_EXAMPLE_KEY = "AKIAIOSFODNN7EXAMPLE"                   # ✅ Allowed (known pattern)</w:t>
      </w:r>
    </w:p>
    <w:p/>
    <w:p>
      <w:r>
        <w:t>**Real Secrets** (CRITICAL error even in tests):</w:t>
      </w:r>
    </w:p>
    <w:p>
      <w:pPr/>
      <w:r>
        <w:rPr>
          <w:rFonts w:ascii="Courier New" w:hAnsi="Courier New"/>
          <w:sz w:val="18"/>
        </w:rPr>
        <w:t># tests/test_auth.py</w:t>
        <w:br/>
        <w:t>API_KEY = "sk_live_abcd1234..."  # ❌ CRITICAL (real key in test file)</w:t>
      </w:r>
    </w:p>
    <w:p/>
    <w:p>
      <w:pPr>
        <w:pStyle w:val="Heading3"/>
      </w:pPr>
      <w:r>
        <w:t>10.2 Test Pattern Detection</w:t>
      </w:r>
    </w:p>
    <w:p>
      <w:pPr/>
      <w:r>
        <w:rPr>
          <w:rFonts w:ascii="Courier New" w:hAnsi="Courier New"/>
          <w:sz w:val="18"/>
        </w:rPr>
        <w:t>def is_allowed_test_secret(content: str, file_path: Path) -&gt; bool:</w:t>
        <w:br/>
        <w:t xml:space="preserve">    # Only exempt files in tests/fixtures/</w:t>
        <w:br/>
        <w:t xml:space="preserve">    if 'tests' in file_path.parts and 'fixtures' in file_path.parts:</w:t>
        <w:br/>
        <w:t xml:space="preserve">        return True</w:t>
        <w:br/>
        <w:br/>
        <w:t xml:space="preserve">    # Or files with known test markers</w:t>
        <w:br/>
        <w:t xml:space="preserve">    content_upper = content.upper()</w:t>
        <w:br/>
        <w:t xml:space="preserve">    return any(marker in content_upper for marker in [</w:t>
        <w:br/>
        <w:t xml:space="preserve">        'EXAMPLE', 'TEST-', 'DUMMY-', 'AKIAIOSFODNN7EXAMPLE'</w:t>
        <w:br/>
        <w:t xml:space="preserve">    ])</w:t>
      </w:r>
    </w:p>
    <w:p/>
    <w:p>
      <w:r>
        <w:t>________________________________________________________________________________</w:t>
      </w:r>
    </w:p>
    <w:p>
      <w:pPr>
        <w:pStyle w:val="Heading2"/>
      </w:pPr>
      <w:r>
        <w:t>11. Compliance Reporting</w:t>
      </w:r>
    </w:p>
    <w:p>
      <w:pPr>
        <w:pStyle w:val="Heading3"/>
      </w:pPr>
      <w:r>
        <w:t>11.1 Report Format (JSON)</w:t>
      </w:r>
    </w:p>
    <w:p>
      <w:pPr/>
      <w:r>
        <w:rPr>
          <w:rFonts w:ascii="Courier New" w:hAnsi="Courier New"/>
          <w:sz w:val="18"/>
        </w:rPr>
        <w:t>{</w:t>
        <w:br/>
        <w:t xml:space="preserve">  "validator_version": "3.0.0",</w:t>
        <w:br/>
        <w:t xml:space="preserve">  "plugin_root": "/path/to/plugin",</w:t>
        <w:br/>
        <w:t xml:space="preserve">  "enterprise_mode": true,</w:t>
        <w:br/>
        <w:t xml:space="preserve">  "timestamp": "2025-12-20T10:00:00Z",</w:t>
        <w:br/>
        <w:t xml:space="preserve">  "summary": {</w:t>
        <w:br/>
        <w:t xml:space="preserve">    "total_errors": 2,</w:t>
        <w:br/>
        <w:t xml:space="preserve">    "critical": 1,</w:t>
        <w:br/>
        <w:t xml:space="preserve">    "high": 1,</w:t>
        <w:br/>
        <w:t xml:space="preserve">    "medium": 0,</w:t>
        <w:br/>
        <w:t xml:space="preserve">    "low": 0</w:t>
        <w:br/>
        <w:t xml:space="preserve">  },</w:t>
        <w:br/>
        <w:t xml:space="preserve">  "errors": [</w:t>
        <w:br/>
        <w:t xml:space="preserve">    {</w:t>
        <w:br/>
        <w:t xml:space="preserve">      "code": "SKILL_022",</w:t>
        <w:br/>
        <w:t xml:space="preserve">      "severity": "CRITICAL",</w:t>
        <w:br/>
        <w:t xml:space="preserve">      "file": "skills/my-skill/SKILL.md",</w:t>
        <w:br/>
        <w:t xml:space="preserve">      "field": "allowed-tools",</w:t>
        <w:br/>
        <w:t xml:space="preserve">      "expected": "CSV string (e.g., \"Read,Write,Grep\")",</w:t>
        <w:br/>
        <w:t xml:space="preserve">      "actual": "YAML array format",</w:t>
        <w:br/>
        <w:t xml:space="preserve">      "fix": "Change frontmatter to: allowed-tools: \"Read,Write,Grep\""</w:t>
        <w:br/>
        <w:t xml:space="preserve">    }</w:t>
        <w:br/>
        <w:t xml:space="preserve">  ],</w:t>
        <w:br/>
        <w:t xml:space="preserve">  "warnings": [],</w:t>
        <w:br/>
        <w:t xml:space="preserve">  "passed": false</w:t>
        <w:br/>
        <w:t>}</w:t>
      </w:r>
    </w:p>
    <w:p/>
    <w:p>
      <w:pPr>
        <w:pStyle w:val="Heading3"/>
      </w:pPr>
      <w:r>
        <w:t>11.2 Exit Behavior</w:t>
      </w:r>
    </w:p>
    <w:p>
      <w:pPr/>
      <w:r>
        <w:rPr>
          <w:rFonts w:ascii="Courier New" w:hAnsi="Courier New"/>
          <w:sz w:val="18"/>
        </w:rPr>
        <w:t>def main():</w:t>
        <w:br/>
        <w:t xml:space="preserve">    errors, warnings = validate_all(plugin_root)</w:t>
        <w:br/>
        <w:br/>
        <w:t xml:space="preserve">    print_summary(errors, warnings)</w:t>
        <w:br/>
        <w:br/>
        <w:t xml:space="preserve">    if errors:  # CRITICAL or HIGH</w:t>
        <w:br/>
        <w:t xml:space="preserve">        sys.exit(1)  # Block CI</w:t>
        <w:br/>
        <w:t xml:space="preserve">    elif warnings:  # MEDIUM or LOW</w:t>
        <w:br/>
        <w:t xml:space="preserve">        sys.exit(2)  # Warn (can proceed)</w:t>
        <w:br/>
        <w:t xml:space="preserve">    else:</w:t>
        <w:br/>
        <w:t xml:space="preserve">        sys.exit(0)  # Success</w:t>
      </w:r>
    </w:p>
    <w:p/>
    <w:p>
      <w:r>
        <w:t>________________________________________________________________________________</w:t>
      </w:r>
    </w:p>
    <w:p>
      <w:pPr>
        <w:pStyle w:val="Heading2"/>
      </w:pPr>
      <w:r>
        <w:t>12. References</w:t>
      </w:r>
    </w:p>
    <w:p>
      <w:pPr>
        <w:pStyle w:val="Heading3"/>
      </w:pPr>
      <w:r>
        <w:t>12.1 Related Standards</w:t>
      </w:r>
    </w:p>
    <w:p>
      <w:pPr>
        <w:pStyle w:val="ListBullet"/>
      </w:pPr>
      <w:r>
        <w:t>**6767-c**: Extensions Standard (human-readable policy)</w:t>
      </w:r>
    </w:p>
    <w:p>
      <w:pPr>
        <w:pStyle w:val="ListBullet"/>
      </w:pPr>
      <w:r>
        <w:t>**6767-e**: Validation and CI Gates (enforcement specification)</w:t>
      </w:r>
    </w:p>
    <w:p>
      <w:pPr>
        <w:pStyle w:val="Heading3"/>
      </w:pPr>
      <w:r>
        <w:t>12.2 External Standards</w:t>
      </w:r>
    </w:p>
    <w:p>
      <w:pPr>
        <w:pStyle w:val="ListBullet"/>
      </w:pPr>
      <w:r>
        <w:t>**JSON Schema**: http://json-schema.org/draft-07/schema#</w:t>
      </w:r>
    </w:p>
    <w:p>
      <w:pPr>
        <w:pStyle w:val="ListBullet"/>
      </w:pPr>
      <w:r>
        <w:t>**YAML 1.2**: https://yaml.org/spec/1.2/spec.html</w:t>
      </w:r>
    </w:p>
    <w:p>
      <w:pPr>
        <w:pStyle w:val="ListBullet"/>
      </w:pPr>
      <w:r>
        <w:t>**Semantic Versioning**: https://semver.org/</w:t>
      </w:r>
    </w:p>
    <w:p>
      <w:pPr>
        <w:pStyle w:val="ListBullet"/>
      </w:pPr>
      <w:r>
        <w:t>**SPDX Licenses**: https://spdx.org/licenses/</w:t>
      </w:r>
    </w:p>
    <w:p>
      <w:r>
        <w:t>________________________________________________________________________________</w:t>
      </w:r>
    </w:p>
    <w:p>
      <w:r>
        <w:t>**END OF SPECIFICATION**</w:t>
      </w:r>
    </w:p>
    <w:p>
      <w:r>
        <w:rPr>
          <w:b/>
          <w:color w:val="646464"/>
          <w:sz w:val="20"/>
        </w:rPr>
        <w:t>**Version**: 3.0.0</w:t>
      </w:r>
    </w:p>
    <w:p>
      <w:r>
        <w:t>**Status**: CANONICAL (Enterprise-Only)</w:t>
      </w:r>
    </w:p>
    <w:p>
      <w:r>
        <w:t>**Date**: 2025-12-20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467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467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46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