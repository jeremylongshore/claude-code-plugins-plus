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6767-f-AT-ARCH-plugin-scaffold-diagrams.md</w:t>
      </w:r>
    </w:p>
    <w:p>
      <w:r>
        <w:rPr>
          <w:b/>
          <w:color w:val="646464"/>
          <w:sz w:val="20"/>
        </w:rPr>
        <w:t>**Document Type**: Architecture &amp; Technical - Architecture (AT-ARCH)</w:t>
      </w:r>
    </w:p>
    <w:p>
      <w:r>
        <w:t>**Document ID**: 6767-f-AT-ARCH-plugin-scaffold-diagrams</w:t>
      </w:r>
    </w:p>
    <w:p>
      <w:r>
        <w:t>**Title**: Plugin Scaffold Diagrams (Enforceable)</w:t>
      </w:r>
    </w:p>
    <w:p>
      <w:r>
        <w:rPr>
          <w:b/>
          <w:color w:val="646464"/>
          <w:sz w:val="20"/>
        </w:rPr>
        <w:t>**Version**: 3.0.0</w:t>
      </w:r>
    </w:p>
    <w:p>
      <w:r>
        <w:t>**Status**: CANONICAL (Enterprise-Only)</w:t>
      </w:r>
    </w:p>
    <w:p>
      <w:r>
        <w:t>**Date**: 2025-12-20</w:t>
      </w:r>
    </w:p>
    <w:p>
      <w:r>
        <w:t>**Companion To**: 6767-c (Extensions Standard), 6767-d (Schema), 6767-e (Validation)</w:t>
      </w:r>
    </w:p>
    <w:p>
      <w:r>
        <w:t>**Authority**: Intent Solutions (Enterprise Marketplace)</w:t>
      </w:r>
    </w:p>
    <w:p>
      <w:r>
        <w:t>**Normative Language**: This document uses MUST / SHOULD / MAY</w:t>
      </w:r>
    </w:p>
    <w:p>
      <w:r>
        <w:t>________________________________________________________________________________</w:t>
      </w:r>
    </w:p>
    <w:p>
      <w:pPr>
        <w:pStyle w:val="Heading2"/>
      </w:pPr>
      <w:r>
        <w:t>TRUTH INVARIANTS (ENTERPRISE MODE)</w:t>
      </w:r>
    </w:p>
    <w:p>
      <w:r>
        <w:t>**MODE**: ENTERPRISE MODE ALWAYS ON. No "Anthropic-minimum" fallback. All fields marked "REQUIRED" are REQUIRED.</w:t>
      </w:r>
    </w:p>
    <w:p>
      <w:r>
        <w:t>**CORE RULES**:</w:t>
      </w:r>
    </w:p>
    <w:p>
      <w:pPr>
        <w:pStyle w:val="ListNumber"/>
      </w:pPr>
      <w:r>
        <w:t>**allowed-tools Format**:</w:t>
      </w:r>
    </w:p>
    <w:p>
      <w:r>
        <w:t>- ✅ CORRECT: CSV string → `allowed-tools: "Read,Write,Grep,Glob"`</w:t>
      </w:r>
    </w:p>
    <w:p>
      <w:r>
        <w:t>- ❌ WRONG: YAML array → `allowed-tools: [Read, Write, Grep]`</w:t>
      </w:r>
    </w:p>
    <w:p>
      <w:r>
        <w:t>- Violation: CRITICAL ERROR (`SKILL_022`)</w:t>
      </w:r>
    </w:p>
    <w:p>
      <w:pPr>
        <w:pStyle w:val="ListNumber"/>
      </w:pPr>
      <w:r>
        <w:t>**Bash Scoping**:</w:t>
      </w:r>
    </w:p>
    <w:p>
      <w:r>
        <w:t>- ✅ CORRECT: Scoped → `Bash(git:*)`, `Bash(npm:*)`, `Bash(python:*)`</w:t>
      </w:r>
    </w:p>
    <w:p>
      <w:r>
        <w:t>- ❌ WRONG: Unscoped → `Bash`</w:t>
      </w:r>
    </w:p>
    <w:p>
      <w:r>
        <w:t>- Violation: CRITICAL ERROR (`SKILL_024`)</w:t>
      </w:r>
    </w:p>
    <w:p>
      <w:pPr>
        <w:pStyle w:val="ListNumber"/>
      </w:pPr>
      <w:r>
        <w:t>**Path Portability**:</w:t>
      </w:r>
    </w:p>
    <w:p>
      <w:r>
        <w:t>- ✅ CORRECT: `${CLAUDE_PLUGIN_ROOT}/...` or `{baseDir}/...`</w:t>
      </w:r>
    </w:p>
    <w:p>
      <w:r>
        <w:t>- ❌ WRONG: `/home/user/...` or `~/...`</w:t>
      </w:r>
    </w:p>
    <w:p>
      <w:r>
        <w:t>- Violation: CRITICAL ERROR (`SKILL_103`, `SEC_005`)</w:t>
      </w:r>
    </w:p>
    <w:p>
      <w:pPr>
        <w:pStyle w:val="ListNumber"/>
      </w:pPr>
      <w:r>
        <w:t>**Naming Convention**:</w:t>
      </w:r>
    </w:p>
    <w:p>
      <w:r>
        <w:t>- Pattern: `^[a-z0-9-]+$` (kebab-case only)</w:t>
      </w:r>
    </w:p>
    <w:p>
      <w:r>
        <w:t>- Max length: 64 chars</w:t>
      </w:r>
    </w:p>
    <w:p>
      <w:r>
        <w:t>- Reserved words: NO "claude" or "anthropic"</w:t>
      </w:r>
    </w:p>
    <w:p>
      <w:r>
        <w:t>- Violation: CRITICAL ERROR (`NAMING_001`, `NAMING_002`, `NAMING_003`)</w:t>
      </w:r>
    </w:p>
    <w:p>
      <w:pPr>
        <w:pStyle w:val="ListNumber"/>
      </w:pPr>
      <w:r>
        <w:t>**Versioning**:</w:t>
      </w:r>
    </w:p>
    <w:p>
      <w:r>
        <w:t>- Format: SemVer `MAJOR.MINOR.PATCH` (3 parts)</w:t>
      </w:r>
    </w:p>
    <w:p>
      <w:r>
        <w:t>- Example: `1.0.0`, `2.3.1`</w:t>
      </w:r>
    </w:p>
    <w:p>
      <w:r>
        <w:t>- Violation: CRITICAL ERROR (`PLUGIN_012`, `SKILL_032`)</w:t>
      </w:r>
    </w:p>
    <w:p>
      <w:pPr>
        <w:pStyle w:val="ListNumber"/>
      </w:pPr>
      <w:r>
        <w:t>**Directory Structure**:</w:t>
      </w:r>
    </w:p>
    <w:p>
      <w:r>
        <w:t>- `.claude-plugin/` contains ONLY `plugin.json`</w:t>
      </w:r>
    </w:p>
    <w:p>
      <w:r>
        <w:t>- Component dirs (skills/, agents/, commands/) at plugin root, NOT inside `.claude-plugin/`</w:t>
      </w:r>
    </w:p>
    <w:p>
      <w:r>
        <w:t>- Violation: CRITICAL ERROR (`DIR_002`, `DIR_005`)</w:t>
      </w:r>
    </w:p>
    <w:p>
      <w:pPr>
        <w:pStyle w:val="ListNumber"/>
      </w:pPr>
      <w:r>
        <w:t>**Security**:</w:t>
      </w:r>
    </w:p>
    <w:p>
      <w:r>
        <w:t>- NO hardcoded secrets, API keys, .env files committed</w:t>
      </w:r>
    </w:p>
    <w:p>
      <w:r>
        <w:t>- Secrets via environment variables ONLY</w:t>
      </w:r>
    </w:p>
    <w:p>
      <w:r>
        <w:t>- Exemptions: ONLY `tests/fixtures/**` + known test patterns (EXAMPLE, DUMMY, test-)</w:t>
      </w:r>
    </w:p>
    <w:p>
      <w:r>
        <w:t>- Violation: CRITICAL ERROR (`SEC_001`, `SEC_002`, `SEC_003`, `SEC_004`)</w:t>
      </w:r>
    </w:p>
    <w:p>
      <w:pPr>
        <w:pStyle w:val="ListNumber"/>
      </w:pPr>
      <w:r>
        <w:t>**Context Hygiene**:</w:t>
      </w:r>
    </w:p>
    <w:p>
      <w:r>
        <w:t>- SKILL.md body ≤ 5,000 words / 500 lines / ~7,500 tokens</w:t>
      </w:r>
    </w:p>
    <w:p>
      <w:r>
        <w:t>- Heavy content in `references/` directory (loaded on-demand)</w:t>
      </w:r>
    </w:p>
    <w:p>
      <w:r>
        <w:t>- Violation: HIGH ERROR (`SKILL_100`, `SKILL_101`)</w:t>
      </w:r>
    </w:p>
    <w:p>
      <w:pPr>
        <w:pStyle w:val="ListNumber"/>
      </w:pPr>
      <w:r>
        <w:t>**Discoverability**:</w:t>
      </w:r>
    </w:p>
    <w:p>
      <w:r>
        <w:t>- Description MUST include "Use when..." phrase</w:t>
      </w:r>
    </w:p>
    <w:p>
      <w:r>
        <w:t>- Description MUST include 2-6 trigger phrases</w:t>
      </w:r>
    </w:p>
    <w:p>
      <w:r>
        <w:t>- Violation: HIGH ERROR (`SKILL_015`, `SKILL_016`)</w:t>
      </w:r>
    </w:p>
    <w:p>
      <w:pPr>
        <w:pStyle w:val="ListNumber"/>
      </w:pPr>
      <w:r>
        <w:t>**Required Fields (Enterprise)**:</w:t>
      </w:r>
    </w:p>
    <w:p>
      <w:r>
        <w:t>- Plugin: name, version, description, author (name + email), license, keywords</w:t>
      </w:r>
    </w:p>
    <w:p>
      <w:r>
        <w:t>- Skill: name, description, allowed-tools (CSV), version, author, license, tags</w:t>
      </w:r>
    </w:p>
    <w:p>
      <w:r>
        <w:t>- Violation: CRITICAL ERROR (various `PLUGIN_*`, `SKILL_*` codes)</w:t>
      </w:r>
    </w:p>
    <w:p>
      <w:r>
        <w:t>**VALIDATION**:</w:t>
      </w:r>
    </w:p>
    <w:p>
      <w:pPr>
        <w:pStyle w:val="ListBullet"/>
      </w:pPr>
      <w:r>
        <w:t>Validator runs in ENTERPRISE MODE ONLY</w:t>
      </w:r>
    </w:p>
    <w:p>
      <w:pPr>
        <w:pStyle w:val="ListBullet"/>
      </w:pPr>
      <w:r>
        <w:t>CRITICAL/HIGH errors BLOCK PR merge</w:t>
      </w:r>
    </w:p>
    <w:p>
      <w:pPr>
        <w:pStyle w:val="ListBullet"/>
      </w:pPr>
      <w:r>
        <w:t>Deterministic error codes (6767-d schema)</w:t>
      </w:r>
    </w:p>
    <w:p>
      <w:r>
        <w:t>**NO EXCEPTIONS**: These rules apply to ALL plugins/skills, regardless of size or complexity.</w:t>
      </w:r>
    </w:p>
    <w:p>
      <w:r>
        <w:t>________________________________________________________________________________</w:t>
      </w:r>
    </w:p>
    <w:p>
      <w:pPr>
        <w:pStyle w:val="Heading2"/>
      </w:pPr>
      <w:r>
        <w:t>1. Non-Negotiable Constraints (MUST)</w:t>
      </w:r>
    </w:p>
    <w:p>
      <w:pPr>
        <w:pStyle w:val="Heading3"/>
      </w:pPr>
      <w:r>
        <w:t>1.1 Directory Structure Rules</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Rule</w:t>
            </w:r>
          </w:p>
        </w:tc>
        <w:tc>
          <w:tcPr>
            <w:tcW w:type="dxa" w:w="2880"/>
          </w:tcPr>
          <w:p>
            <w:r>
              <w:rPr>
                <w:b/>
              </w:rPr>
              <w:t>Constraint</w:t>
            </w:r>
          </w:p>
        </w:tc>
        <w:tc>
          <w:tcPr>
            <w:tcW w:type="dxa" w:w="2880"/>
          </w:tcPr>
          <w:p>
            <w:r>
              <w:rPr>
                <w:b/>
              </w:rPr>
              <w:t>Validator Check ID</w:t>
            </w:r>
          </w:p>
        </w:tc>
      </w:tr>
      <w:tr>
        <w:tc>
          <w:tcPr>
            <w:tcW w:type="dxa" w:w="2880"/>
          </w:tcPr>
          <w:p>
            <w:r>
              <w:t>`.claude-plugin/` MUST contain ONLY `plugin.json`</w:t>
            </w:r>
          </w:p>
        </w:tc>
        <w:tc>
          <w:tcPr>
            <w:tcW w:type="dxa" w:w="2880"/>
          </w:tcPr>
          <w:p>
            <w:r>
              <w:t>Exactly 1 file</w:t>
            </w:r>
          </w:p>
        </w:tc>
        <w:tc>
          <w:tcPr>
            <w:tcW w:type="dxa" w:w="2880"/>
          </w:tcPr>
          <w:p>
            <w:r>
              <w:t>`DIR_002`</w:t>
            </w:r>
          </w:p>
        </w:tc>
      </w:tr>
      <w:tr>
        <w:tc>
          <w:tcPr>
            <w:tcW w:type="dxa" w:w="2880"/>
          </w:tcPr>
          <w:p>
            <w:r>
              <w:t>Plugin root MUST be parent of all component directories</w:t>
            </w:r>
          </w:p>
        </w:tc>
        <w:tc>
          <w:tcPr>
            <w:tcW w:type="dxa" w:w="2880"/>
          </w:tcPr>
          <w:p>
            <w:r>
              <w:t>skills/, agents/, commands/, hooks/, scripts/ at root</w:t>
            </w:r>
          </w:p>
        </w:tc>
        <w:tc>
          <w:tcPr>
            <w:tcW w:type="dxa" w:w="2880"/>
          </w:tcPr>
          <w:p>
            <w:r>
              <w:t>`DIR_004`</w:t>
            </w:r>
          </w:p>
        </w:tc>
      </w:tr>
      <w:tr>
        <w:tc>
          <w:tcPr>
            <w:tcW w:type="dxa" w:w="2880"/>
          </w:tcPr>
          <w:p>
            <w:r>
              <w:t>No component directories inside `.claude-plugin/`</w:t>
            </w:r>
          </w:p>
        </w:tc>
        <w:tc>
          <w:tcPr>
            <w:tcW w:type="dxa" w:w="2880"/>
          </w:tcPr>
          <w:p>
            <w:r>
              <w:t>Components NOT in `.claude-plugin/`</w:t>
            </w:r>
          </w:p>
        </w:tc>
        <w:tc>
          <w:tcPr>
            <w:tcW w:type="dxa" w:w="2880"/>
          </w:tcPr>
          <w:p>
            <w:r>
              <w:t>`DIR_005`</w:t>
            </w:r>
          </w:p>
        </w:tc>
      </w:tr>
    </w:tbl>
    <w:p/>
    <w:p>
      <w:pPr>
        <w:pStyle w:val="Heading3"/>
      </w:pPr>
      <w:r>
        <w:t>1.2 Manifest Rules (plugin.json)</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Rule</w:t>
            </w:r>
          </w:p>
        </w:tc>
        <w:tc>
          <w:tcPr>
            <w:tcW w:type="dxa" w:w="2880"/>
          </w:tcPr>
          <w:p>
            <w:r>
              <w:rPr>
                <w:b/>
              </w:rPr>
              <w:t>Constraint</w:t>
            </w:r>
          </w:p>
        </w:tc>
        <w:tc>
          <w:tcPr>
            <w:tcW w:type="dxa" w:w="2880"/>
          </w:tcPr>
          <w:p>
            <w:r>
              <w:rPr>
                <w:b/>
              </w:rPr>
              <w:t>Validator Check ID</w:t>
            </w:r>
          </w:p>
        </w:tc>
      </w:tr>
      <w:tr>
        <w:tc>
          <w:tcPr>
            <w:tcW w:type="dxa" w:w="2880"/>
          </w:tcPr>
          <w:p>
            <w:r>
              <w:t>`plugin.json.name` MUST be kebab-case</w:t>
            </w:r>
          </w:p>
        </w:tc>
        <w:tc>
          <w:tcPr>
            <w:tcW w:type="dxa" w:w="2880"/>
          </w:tcPr>
          <w:p>
            <w:r>
              <w:t>Pattern: `^[a-z0-9-]+$`</w:t>
            </w:r>
          </w:p>
        </w:tc>
        <w:tc>
          <w:tcPr>
            <w:tcW w:type="dxa" w:w="2880"/>
          </w:tcPr>
          <w:p>
            <w:r>
              <w:t>`PLUGIN_003`</w:t>
            </w:r>
          </w:p>
        </w:tc>
      </w:tr>
      <w:tr>
        <w:tc>
          <w:tcPr>
            <w:tcW w:type="dxa" w:w="2880"/>
          </w:tcPr>
          <w:p>
            <w:r>
              <w:t>`plugin.json.name` MUST be ≤64 characters</w:t>
            </w:r>
          </w:p>
        </w:tc>
        <w:tc>
          <w:tcPr>
            <w:tcW w:type="dxa" w:w="2880"/>
          </w:tcPr>
          <w:p>
            <w:r>
              <w:t>Max length: 64</w:t>
            </w:r>
          </w:p>
        </w:tc>
        <w:tc>
          <w:tcPr>
            <w:tcW w:type="dxa" w:w="2880"/>
          </w:tcPr>
          <w:p>
            <w:r>
              <w:t>`PLUGIN_005`</w:t>
            </w:r>
          </w:p>
        </w:tc>
      </w:tr>
      <w:tr>
        <w:tc>
          <w:tcPr>
            <w:tcW w:type="dxa" w:w="2880"/>
          </w:tcPr>
          <w:p>
            <w:r>
              <w:t>`plugin.json.name` MUST NOT contain reserved substrings</w:t>
            </w:r>
          </w:p>
        </w:tc>
        <w:tc>
          <w:tcPr>
            <w:tcW w:type="dxa" w:w="2880"/>
          </w:tcPr>
          <w:p>
            <w:r>
              <w:t>Ban: "claude", "anthropic"</w:t>
            </w:r>
          </w:p>
        </w:tc>
        <w:tc>
          <w:tcPr>
            <w:tcW w:type="dxa" w:w="2880"/>
          </w:tcPr>
          <w:p>
            <w:r>
              <w:t>`PLUGIN_006`</w:t>
            </w:r>
          </w:p>
        </w:tc>
      </w:tr>
      <w:tr>
        <w:tc>
          <w:tcPr>
            <w:tcW w:type="dxa" w:w="2880"/>
          </w:tcPr>
          <w:p>
            <w:r>
              <w:t>`plugin.json.version` MUST be SemVer</w:t>
            </w:r>
          </w:p>
        </w:tc>
        <w:tc>
          <w:tcPr>
            <w:tcW w:type="dxa" w:w="2880"/>
          </w:tcPr>
          <w:p>
            <w:r>
              <w:t>Pattern: `\d+\.\d+\.\d+` (MAJOR.MINOR.PATCH)</w:t>
            </w:r>
          </w:p>
        </w:tc>
        <w:tc>
          <w:tcPr>
            <w:tcW w:type="dxa" w:w="2880"/>
          </w:tcPr>
          <w:p>
            <w:r>
              <w:t>`PLUGIN_012`</w:t>
            </w:r>
          </w:p>
        </w:tc>
      </w:tr>
    </w:tbl>
    <w:p/>
    <w:p>
      <w:pPr>
        <w:pStyle w:val="Heading3"/>
      </w:pPr>
      <w:r>
        <w:t>1.3 Documentation Rules</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Rule</w:t>
            </w:r>
          </w:p>
        </w:tc>
        <w:tc>
          <w:tcPr>
            <w:tcW w:type="dxa" w:w="2880"/>
          </w:tcPr>
          <w:p>
            <w:r>
              <w:rPr>
                <w:b/>
              </w:rPr>
              <w:t>Constraint</w:t>
            </w:r>
          </w:p>
        </w:tc>
        <w:tc>
          <w:tcPr>
            <w:tcW w:type="dxa" w:w="2880"/>
          </w:tcPr>
          <w:p>
            <w:r>
              <w:rPr>
                <w:b/>
              </w:rPr>
              <w:t>Validator Check ID</w:t>
            </w:r>
          </w:p>
        </w:tc>
      </w:tr>
      <w:tr>
        <w:tc>
          <w:tcPr>
            <w:tcW w:type="dxa" w:w="2880"/>
          </w:tcPr>
          <w:p>
            <w:r>
              <w:t>Any plugin docs MUST live in `&lt;repo&gt;/000-docs/`</w:t>
            </w:r>
          </w:p>
        </w:tc>
        <w:tc>
          <w:tcPr>
            <w:tcW w:type="dxa" w:w="2880"/>
          </w:tcPr>
          <w:p>
            <w:r>
              <w:t>Flat directory (no subdirs)</w:t>
            </w:r>
          </w:p>
        </w:tc>
        <w:tc>
          <w:tcPr>
            <w:tcW w:type="dxa" w:w="2880"/>
          </w:tcPr>
          <w:p>
            <w:r>
              <w:t>`DOC_001`</w:t>
            </w:r>
          </w:p>
        </w:tc>
      </w:tr>
      <w:tr>
        <w:tc>
          <w:tcPr>
            <w:tcW w:type="dxa" w:w="2880"/>
          </w:tcPr>
          <w:p>
            <w:r>
              <w:t>`000-docs/` filenames MUST match pattern</w:t>
            </w:r>
          </w:p>
        </w:tc>
        <w:tc>
          <w:tcPr>
            <w:tcW w:type="dxa" w:w="2880"/>
          </w:tcPr>
          <w:p>
            <w:r>
              <w:t>`NNN-CC-ABCD-short-description.ext`</w:t>
            </w:r>
          </w:p>
        </w:tc>
        <w:tc>
          <w:tcPr>
            <w:tcW w:type="dxa" w:w="2880"/>
          </w:tcPr>
          <w:p>
            <w:r>
              <w:t>`DOC_002`</w:t>
            </w:r>
          </w:p>
        </w:tc>
      </w:tr>
    </w:tbl>
    <w:p/>
    <w:p>
      <w:pPr>
        <w:pStyle w:val="Heading3"/>
      </w:pPr>
      <w:r>
        <w:t>1.4 Portability Rules</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Rule</w:t>
            </w:r>
          </w:p>
        </w:tc>
        <w:tc>
          <w:tcPr>
            <w:tcW w:type="dxa" w:w="2880"/>
          </w:tcPr>
          <w:p>
            <w:r>
              <w:rPr>
                <w:b/>
              </w:rPr>
              <w:t>Constraint</w:t>
            </w:r>
          </w:p>
        </w:tc>
        <w:tc>
          <w:tcPr>
            <w:tcW w:type="dxa" w:w="2880"/>
          </w:tcPr>
          <w:p>
            <w:r>
              <w:rPr>
                <w:b/>
              </w:rPr>
              <w:t>Validator Check ID</w:t>
            </w:r>
          </w:p>
        </w:tc>
      </w:tr>
      <w:tr>
        <w:tc>
          <w:tcPr>
            <w:tcW w:type="dxa" w:w="2880"/>
          </w:tcPr>
          <w:p>
            <w:r>
              <w:t>Paths in manifests MUST be relative to plugin root</w:t>
            </w:r>
          </w:p>
        </w:tc>
        <w:tc>
          <w:tcPr>
            <w:tcW w:type="dxa" w:w="2880"/>
          </w:tcPr>
          <w:p>
            <w:r>
              <w:t>No absolute paths</w:t>
            </w:r>
          </w:p>
        </w:tc>
        <w:tc>
          <w:tcPr>
            <w:tcW w:type="dxa" w:w="2880"/>
          </w:tcPr>
          <w:p>
            <w:r>
              <w:t>`SEC_005`</w:t>
            </w:r>
          </w:p>
        </w:tc>
      </w:tr>
      <w:tr>
        <w:tc>
          <w:tcPr>
            <w:tcW w:type="dxa" w:w="2880"/>
          </w:tcPr>
          <w:p>
            <w:r>
              <w:t>Executed scripts MUST use `${CLAUDE_PLUGIN_ROOT}`</w:t>
            </w:r>
          </w:p>
        </w:tc>
        <w:tc>
          <w:tcPr>
            <w:tcW w:type="dxa" w:w="2880"/>
          </w:tcPr>
          <w:p>
            <w:r>
              <w:t>No `/home/...` paths</w:t>
            </w:r>
          </w:p>
        </w:tc>
        <w:tc>
          <w:tcPr>
            <w:tcW w:type="dxa" w:w="2880"/>
          </w:tcPr>
          <w:p>
            <w:r>
              <w:t>`SEC_005`</w:t>
            </w:r>
          </w:p>
        </w:tc>
      </w:tr>
    </w:tbl>
    <w:p/>
    <w:p>
      <w:pPr>
        <w:pStyle w:val="Heading3"/>
      </w:pPr>
      <w:r>
        <w:t>1.5 Context Hygiene Rules</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Rule</w:t>
            </w:r>
          </w:p>
        </w:tc>
        <w:tc>
          <w:tcPr>
            <w:tcW w:type="dxa" w:w="2880"/>
          </w:tcPr>
          <w:p>
            <w:r>
              <w:rPr>
                <w:b/>
              </w:rPr>
              <w:t>Constraint</w:t>
            </w:r>
          </w:p>
        </w:tc>
        <w:tc>
          <w:tcPr>
            <w:tcW w:type="dxa" w:w="2880"/>
          </w:tcPr>
          <w:p>
            <w:r>
              <w:rPr>
                <w:b/>
              </w:rPr>
              <w:t>Validator Check ID</w:t>
            </w:r>
          </w:p>
        </w:tc>
      </w:tr>
      <w:tr>
        <w:tc>
          <w:tcPr>
            <w:tcW w:type="dxa" w:w="2880"/>
          </w:tcPr>
          <w:p>
            <w:r>
              <w:t>Projects MUST include `.claudeignore`</w:t>
            </w:r>
          </w:p>
        </w:tc>
        <w:tc>
          <w:tcPr>
            <w:tcW w:type="dxa" w:w="2880"/>
          </w:tcPr>
          <w:p>
            <w:r>
              <w:t>File exists at plugin root</w:t>
            </w:r>
          </w:p>
        </w:tc>
        <w:tc>
          <w:tcPr>
            <w:tcW w:type="dxa" w:w="2880"/>
          </w:tcPr>
          <w:p>
            <w:r>
              <w:t>(Future: `CONTEXT_001`)</w:t>
            </w:r>
          </w:p>
        </w:tc>
      </w:tr>
      <w:tr>
        <w:tc>
          <w:tcPr>
            <w:tcW w:type="dxa" w:w="2880"/>
          </w:tcPr>
          <w:p>
            <w:r>
              <w:t>`.claudeignore` SHOULD be kept updated</w:t>
            </w:r>
          </w:p>
        </w:tc>
        <w:tc>
          <w:tcPr>
            <w:tcW w:type="dxa" w:w="2880"/>
          </w:tcPr>
          <w:p>
            <w:r>
              <w:t>Exclude build artifacts, data files</w:t>
            </w:r>
          </w:p>
        </w:tc>
        <w:tc>
          <w:tcPr>
            <w:tcW w:type="dxa" w:w="2880"/>
          </w:tcPr>
          <w:p>
            <w:r>
              <w:t>(Manual review)</w:t>
            </w:r>
          </w:p>
        </w:tc>
      </w:tr>
    </w:tbl>
    <w:p/>
    <w:p>
      <w:r>
        <w:t>________________________________________________________________________________</w:t>
      </w:r>
    </w:p>
    <w:p>
      <w:pPr>
        <w:pStyle w:val="Heading2"/>
      </w:pPr>
      <w:r>
        <w:t>2. Canonical Directory Tree (Reference)</w:t>
      </w:r>
    </w:p>
    <w:p>
      <w:pPr>
        <w:pStyle w:val="Heading3"/>
      </w:pPr>
      <w:r>
        <w:t>2.1 Minimal Plugin (Required Only)</w:t>
      </w:r>
    </w:p>
    <w:p>
      <w:pPr/>
      <w:r>
        <w:rPr>
          <w:rFonts w:ascii="Courier New" w:hAnsi="Courier New"/>
          <w:sz w:val="18"/>
        </w:rPr>
        <w:t>my-plugin/                              ← Plugin root</w:t>
        <w:br/>
        <w:t>├── .claude-plugin/                     ← REQUIRED: Metadata directory</w:t>
        <w:br/>
        <w:t>│   └── plugin.json                     ← REQUIRED: ONLY file allowed here</w:t>
        <w:br/>
        <w:t>├── README.md                           ← REQUIRED: Documentation</w:t>
        <w:br/>
        <w:t>└── .claudeignore                       ← REQUIRED: Context exclusions</w:t>
      </w:r>
    </w:p>
    <w:p/>
    <w:p>
      <w:r>
        <w:t>**Validator Checks**:</w:t>
      </w:r>
    </w:p>
    <w:p>
      <w:pPr>
        <w:pStyle w:val="ListBullet"/>
      </w:pPr>
      <w:r>
        <w:t>`DIR_001`: `.claude-plugin/` exists</w:t>
      </w:r>
    </w:p>
    <w:p>
      <w:pPr>
        <w:pStyle w:val="ListBullet"/>
      </w:pPr>
      <w:r>
        <w:t>`DIR_002`: `.claude-plugin/` contains ONLY `plugin.json`</w:t>
      </w:r>
    </w:p>
    <w:p>
      <w:pPr>
        <w:pStyle w:val="ListBullet"/>
      </w:pPr>
      <w:r>
        <w:t>`DIR_003`: `plugin.json` exists at correct path</w:t>
      </w:r>
    </w:p>
    <w:p>
      <w:pPr>
        <w:pStyle w:val="ListBullet"/>
      </w:pPr>
      <w:r>
        <w:t>`PLUGIN_001-052`: All plugin.json manifest checks</w:t>
      </w:r>
    </w:p>
    <w:p>
      <w:pPr>
        <w:pStyle w:val="Heading3"/>
      </w:pPr>
      <w:r>
        <w:t>2.2 Full Plugin (All Optional Components)</w:t>
      </w:r>
    </w:p>
    <w:p>
      <w:pPr/>
      <w:r>
        <w:rPr>
          <w:rFonts w:ascii="Courier New" w:hAnsi="Courier New"/>
          <w:sz w:val="18"/>
        </w:rPr>
        <w:t>my-plugin/                              ← Plugin root</w:t>
        <w:br/>
        <w:t>├── .claude-plugin/                     ← REQUIRED: Metadata directory</w:t>
        <w:br/>
        <w:t>│   └── plugin.json                     ← REQUIRED: ONLY file allowed</w:t>
        <w:br/>
        <w:t>├── skills/                             ← OPTIONAL: Skill capabilities</w:t>
        <w:br/>
        <w:t>│   ├── skill-1/</w:t>
        <w:br/>
        <w:t>│   │   ├── SKILL.md                    ← Skill definition (frontmatter + body)</w:t>
        <w:br/>
        <w:t>│   │   ├── scripts/                    ← Helper scripts for this skill</w:t>
        <w:br/>
        <w:t>│   │   ├── references/                 ← Heavy docs (loaded on-demand)</w:t>
        <w:br/>
        <w:t>│   │   └── assets/                     ← Templates, config files</w:t>
        <w:br/>
        <w:t>│   └── skill-2/</w:t>
        <w:br/>
        <w:t>│       └── SKILL.md</w:t>
        <w:br/>
        <w:t>├── agents/                             ← OPTIONAL: Agent definitions</w:t>
        <w:br/>
        <w:t>│   ├── specialist-1.md                 ← Agent definition (frontmatter + body)</w:t>
        <w:br/>
        <w:t>│   └── specialist-2.md</w:t>
        <w:br/>
        <w:t>├── commands/                           ← OPTIONAL: Slash commands</w:t>
        <w:br/>
        <w:t>│   ├── command-1.md                    ← Command definition</w:t>
        <w:br/>
        <w:t>│   └── command-2.md</w:t>
        <w:br/>
        <w:t>├── hooks/                              ← OPTIONAL: Event hooks</w:t>
        <w:br/>
        <w:t>│   └── hooks.json                      ← Hook configuration</w:t>
        <w:br/>
        <w:t>├── scripts/                            ← OPTIONAL: Plugin-level scripts</w:t>
        <w:br/>
        <w:t>│   ├── validate_standards.py</w:t>
        <w:br/>
        <w:t>│   ├── setup.sh</w:t>
        <w:br/>
        <w:t>│   └── ...</w:t>
        <w:br/>
        <w:t>├── .mcp.json                           ← OPTIONAL: MCP server config</w:t>
        <w:br/>
        <w:t>├── .claudeignore                       ← REQUIRED: Context exclusions</w:t>
        <w:br/>
        <w:t>├── README.md                           ← REQUIRED: Documentation</w:t>
        <w:br/>
        <w:t>└── 000-docs/                           ← OPTIONAL: Project docs (flat, NNN-CC-ABCD)</w:t>
        <w:br/>
        <w:t xml:space="preserve">    ├── 001-DR-STND-doc-filing.md</w:t>
        <w:br/>
        <w:t xml:space="preserve">    ├── 002-RA-ANLY-analysis.md</w:t>
        <w:br/>
        <w:t xml:space="preserve">    └── 003-AA-AACR-action-report.md</w:t>
      </w:r>
    </w:p>
    <w:p/>
    <w:p>
      <w:r>
        <w:t>**Validator Checks** (per component):</w:t>
      </w:r>
    </w:p>
    <w:p>
      <w:pPr>
        <w:pStyle w:val="ListBullet"/>
      </w:pPr>
      <w:r>
        <w:t>Skills: `SKILL_001-104` (frontmatter, body, security, naming)</w:t>
      </w:r>
    </w:p>
    <w:p>
      <w:pPr>
        <w:pStyle w:val="ListBullet"/>
      </w:pPr>
      <w:r>
        <w:t>Agents: `AGENT_001-021` (frontmatter, naming)</w:t>
      </w:r>
    </w:p>
    <w:p>
      <w:pPr>
        <w:pStyle w:val="ListBullet"/>
      </w:pPr>
      <w:r>
        <w:t>Security: `SEC_001-006` (secrets, paths, Bash scoping)</w:t>
      </w:r>
    </w:p>
    <w:p>
      <w:pPr>
        <w:pStyle w:val="ListBullet"/>
      </w:pPr>
      <w:r>
        <w:t>Naming: `NAMING_001-005` (kebab-case, reserved words, max length)</w:t>
      </w:r>
    </w:p>
    <w:p>
      <w:r>
        <w:t>________________________________________________________________________________</w:t>
      </w:r>
    </w:p>
    <w:p>
      <w:pPr>
        <w:pStyle w:val="Heading2"/>
      </w:pPr>
      <w:r>
        <w:t>3. Diagrams (Normative + Annotated)</w:t>
      </w:r>
    </w:p>
    <w:p>
      <w:pPr>
        <w:pStyle w:val="Heading3"/>
      </w:pPr>
      <w:r>
        <w:t>3.1 Plugin Anatomy Tree (Allowed/Forbidden Callouts)</w:t>
      </w:r>
    </w:p>
    <w:p>
      <w:r>
        <w:rPr>
          <w:b/>
          <w:sz w:val="24"/>
        </w:rPr>
        <w:t>Diagram: 6767-f-diagram-1-plugin-anatomy</w:t>
      </w:r>
    </w:p>
    <w:p>
      <w:r>
        <w:drawing>
          <wp:inline xmlns:a="http://schemas.openxmlformats.org/drawingml/2006/main" xmlns:pic="http://schemas.openxmlformats.org/drawingml/2006/picture">
            <wp:extent cx="5486400" cy="951722"/>
            <wp:docPr id="1" name="Picture 1"/>
            <wp:cNvGraphicFramePr>
              <a:graphicFrameLocks noChangeAspect="1"/>
            </wp:cNvGraphicFramePr>
            <a:graphic>
              <a:graphicData uri="http://schemas.openxmlformats.org/drawingml/2006/picture">
                <pic:pic>
                  <pic:nvPicPr>
                    <pic:cNvPr id="0" name="6767-f-diagram-1-plugin-anatomy.png"/>
                    <pic:cNvPicPr/>
                  </pic:nvPicPr>
                  <pic:blipFill>
                    <a:blip r:embed="rId9"/>
                    <a:stretch>
                      <a:fillRect/>
                    </a:stretch>
                  </pic:blipFill>
                  <pic:spPr>
                    <a:xfrm>
                      <a:off x="0" y="0"/>
                      <a:ext cx="5486400" cy="951722"/>
                    </a:xfrm>
                    <a:prstGeom prst="rect"/>
                  </pic:spPr>
                </pic:pic>
              </a:graphicData>
            </a:graphic>
          </wp:inline>
        </w:drawing>
      </w:r>
    </w:p>
    <w:p/>
    <w:p>
      <w:r>
        <w:rPr>
          <w:b/>
        </w:rPr>
        <w:t>Mermaid Source:</w:t>
      </w:r>
    </w:p>
    <w:p>
      <w:pPr/>
      <w:r>
        <w:rPr>
          <w:rFonts w:ascii="Courier New" w:hAnsi="Courier New"/>
          <w:sz w:val="18"/>
        </w:rPr>
        <w:t>flowchart TD</w:t>
        <w:br/>
        <w:t xml:space="preserve">    A[PLUGIN ROOT]:::req --&gt; B[.claude-plugin/]:::req</w:t>
        <w:br/>
        <w:t xml:space="preserve">    B --&gt; C[plugin.json&lt;br/&gt;ONLY FILE]:::req</w:t>
        <w:br/>
        <w:br/>
        <w:t xml:space="preserve">    A --&gt; D[skills/]:::opt</w:t>
        <w:br/>
        <w:t xml:space="preserve">    A --&gt; E[agents/]:::opt</w:t>
        <w:br/>
        <w:t xml:space="preserve">    A --&gt; F[commands/]:::opt</w:t>
        <w:br/>
        <w:t xml:space="preserve">    A --&gt; G[hooks/]:::opt</w:t>
        <w:br/>
        <w:t xml:space="preserve">    A --&gt; H[scripts/]:::opt</w:t>
        <w:br/>
        <w:br/>
        <w:t xml:space="preserve">    A --&gt; I[README.md]:::req</w:t>
        <w:br/>
        <w:t xml:space="preserve">    A --&gt; J[.claudeignore]:::req</w:t>
        <w:br/>
        <w:t xml:space="preserve">    A --&gt; K[.mcp.json]:::opt</w:t>
        <w:br/>
        <w:t xml:space="preserve">    A --&gt; L[000-docs/]:::opt</w:t>
        <w:br/>
        <w:br/>
        <w:t xml:space="preserve">    %% Forbidden zone</w:t>
        <w:br/>
        <w:t xml:space="preserve">    B --&gt; X[❌ NO OTHER FILES&lt;br/&gt;❌ NO COMPONENTS HERE]:::bad</w:t>
        <w:br/>
        <w:br/>
        <w:t xml:space="preserve">    classDef req fill:#e8ffe8,stroke:#2a8a2a,stroke-width:2px</w:t>
        <w:br/>
        <w:t xml:space="preserve">    classDef opt fill:#f3f4ff,stroke:#4c5bd4,stroke-width:1px</w:t>
        <w:br/>
        <w:t xml:space="preserve">    classDef bad fill:#ffe8e8,stroke:#b00020,stroke-width:2px,stroke-dasharray: 5 5</w:t>
        <w:br/>
      </w:r>
    </w:p>
    <w:p/>
    <w:p>
      <w:r>
        <w:t>**Diagram Node → Validator Mapping**:</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Node</w:t>
            </w:r>
          </w:p>
        </w:tc>
        <w:tc>
          <w:tcPr>
            <w:tcW w:type="dxa" w:w="2880"/>
          </w:tcPr>
          <w:p>
            <w:r>
              <w:rPr>
                <w:b/>
              </w:rPr>
              <w:t>Type</w:t>
            </w:r>
          </w:p>
        </w:tc>
        <w:tc>
          <w:tcPr>
            <w:tcW w:type="dxa" w:w="2880"/>
          </w:tcPr>
          <w:p>
            <w:r>
              <w:rPr>
                <w:b/>
              </w:rPr>
              <w:t>Validator Checks</w:t>
            </w:r>
          </w:p>
        </w:tc>
      </w:tr>
      <w:tr>
        <w:tc>
          <w:tcPr>
            <w:tcW w:type="dxa" w:w="2880"/>
          </w:tcPr>
          <w:p>
            <w:r>
              <w:t>**PLUGIN ROOT**</w:t>
            </w:r>
          </w:p>
        </w:tc>
        <w:tc>
          <w:tcPr>
            <w:tcW w:type="dxa" w:w="2880"/>
          </w:tcPr>
          <w:p>
            <w:r>
              <w:t>Directory</w:t>
            </w:r>
          </w:p>
        </w:tc>
        <w:tc>
          <w:tcPr>
            <w:tcW w:type="dxa" w:w="2880"/>
          </w:tcPr>
          <w:p>
            <w:r>
              <w:t>Plugin root exists and is accessible</w:t>
            </w:r>
          </w:p>
        </w:tc>
      </w:tr>
      <w:tr>
        <w:tc>
          <w:tcPr>
            <w:tcW w:type="dxa" w:w="2880"/>
          </w:tcPr>
          <w:p>
            <w:r>
              <w:t>**.claude-plugin/**</w:t>
            </w:r>
          </w:p>
        </w:tc>
        <w:tc>
          <w:tcPr>
            <w:tcW w:type="dxa" w:w="2880"/>
          </w:tcPr>
          <w:p>
            <w:r>
              <w:t>Directory (REQUIRED)</w:t>
            </w:r>
          </w:p>
        </w:tc>
        <w:tc>
          <w:tcPr>
            <w:tcW w:type="dxa" w:w="2880"/>
          </w:tcPr>
          <w:p>
            <w:r>
              <w:t>`DIR_001`: Directory exists</w:t>
            </w:r>
          </w:p>
        </w:tc>
      </w:tr>
      <w:tr>
        <w:tc>
          <w:tcPr>
            <w:tcW w:type="dxa" w:w="2880"/>
          </w:tcPr>
          <w:p>
            <w:r>
              <w:t>**plugin.json**</w:t>
            </w:r>
          </w:p>
        </w:tc>
        <w:tc>
          <w:tcPr>
            <w:tcW w:type="dxa" w:w="2880"/>
          </w:tcPr>
          <w:p>
            <w:r>
              <w:t>File (REQUIRED)</w:t>
            </w:r>
          </w:p>
        </w:tc>
        <w:tc>
          <w:tcPr>
            <w:tcW w:type="dxa" w:w="2880"/>
          </w:tcPr>
          <w:p>
            <w:r>
              <w:t>`DIR_003`: File exists at correct path&lt;br/&gt;`PLUGIN_001-052`: All manifest checks</w:t>
            </w:r>
          </w:p>
        </w:tc>
      </w:tr>
      <w:tr>
        <w:tc>
          <w:tcPr>
            <w:tcW w:type="dxa" w:w="2880"/>
          </w:tcPr>
          <w:p>
            <w:r>
              <w:t>**NO OTHER FILES**</w:t>
            </w:r>
          </w:p>
        </w:tc>
        <w:tc>
          <w:tcPr>
            <w:tcW w:type="dxa" w:w="2880"/>
          </w:tcPr>
          <w:p>
            <w:r>
              <w:t>Forbidden Zone</w:t>
            </w:r>
          </w:p>
        </w:tc>
        <w:tc>
          <w:tcPr>
            <w:tcW w:type="dxa" w:w="2880"/>
          </w:tcPr>
          <w:p>
            <w:r>
              <w:t>`DIR_002`: ONLY plugin.json allowed in `.claude-plugin/`</w:t>
            </w:r>
          </w:p>
        </w:tc>
      </w:tr>
      <w:tr>
        <w:tc>
          <w:tcPr>
            <w:tcW w:type="dxa" w:w="2880"/>
          </w:tcPr>
          <w:p>
            <w:r>
              <w:t>**skills/**</w:t>
            </w:r>
          </w:p>
        </w:tc>
        <w:tc>
          <w:tcPr>
            <w:tcW w:type="dxa" w:w="2880"/>
          </w:tcPr>
          <w:p>
            <w:r>
              <w:t>Directory (OPTIONAL)</w:t>
            </w:r>
          </w:p>
        </w:tc>
        <w:tc>
          <w:tcPr>
            <w:tcW w:type="dxa" w:w="2880"/>
          </w:tcPr>
          <w:p>
            <w:r>
              <w:t>`SKILL_001-104`: All skill checks (if present)</w:t>
            </w:r>
          </w:p>
        </w:tc>
      </w:tr>
      <w:tr>
        <w:tc>
          <w:tcPr>
            <w:tcW w:type="dxa" w:w="2880"/>
          </w:tcPr>
          <w:p>
            <w:r>
              <w:t>**agents/**</w:t>
            </w:r>
          </w:p>
        </w:tc>
        <w:tc>
          <w:tcPr>
            <w:tcW w:type="dxa" w:w="2880"/>
          </w:tcPr>
          <w:p>
            <w:r>
              <w:t>Directory (OPTIONAL)</w:t>
            </w:r>
          </w:p>
        </w:tc>
        <w:tc>
          <w:tcPr>
            <w:tcW w:type="dxa" w:w="2880"/>
          </w:tcPr>
          <w:p>
            <w:r>
              <w:t>`AGENT_001-021`: All agent checks (if present)</w:t>
            </w:r>
          </w:p>
        </w:tc>
      </w:tr>
      <w:tr>
        <w:tc>
          <w:tcPr>
            <w:tcW w:type="dxa" w:w="2880"/>
          </w:tcPr>
          <w:p>
            <w:r>
              <w:t>**commands/**</w:t>
            </w:r>
          </w:p>
        </w:tc>
        <w:tc>
          <w:tcPr>
            <w:tcW w:type="dxa" w:w="2880"/>
          </w:tcPr>
          <w:p>
            <w:r>
              <w:t>Directory (OPTIONAL)</w:t>
            </w:r>
          </w:p>
        </w:tc>
        <w:tc>
          <w:tcPr>
            <w:tcW w:type="dxa" w:w="2880"/>
          </w:tcPr>
          <w:p>
            <w:r>
              <w:t>(No specific checks; files are simple prompts)</w:t>
            </w:r>
          </w:p>
        </w:tc>
      </w:tr>
      <w:tr>
        <w:tc>
          <w:tcPr>
            <w:tcW w:type="dxa" w:w="2880"/>
          </w:tcPr>
          <w:p>
            <w:r>
              <w:t>**hooks/**</w:t>
            </w:r>
          </w:p>
        </w:tc>
        <w:tc>
          <w:tcPr>
            <w:tcW w:type="dxa" w:w="2880"/>
          </w:tcPr>
          <w:p>
            <w:r>
              <w:t>Directory (OPTIONAL)</w:t>
            </w:r>
          </w:p>
        </w:tc>
        <w:tc>
          <w:tcPr>
            <w:tcW w:type="dxa" w:w="2880"/>
          </w:tcPr>
          <w:p>
            <w:r>
              <w:t>(Validated via hooks.json schema)</w:t>
            </w:r>
          </w:p>
        </w:tc>
      </w:tr>
      <w:tr>
        <w:tc>
          <w:tcPr>
            <w:tcW w:type="dxa" w:w="2880"/>
          </w:tcPr>
          <w:p>
            <w:r>
              <w:t>**scripts/**</w:t>
            </w:r>
          </w:p>
        </w:tc>
        <w:tc>
          <w:tcPr>
            <w:tcW w:type="dxa" w:w="2880"/>
          </w:tcPr>
          <w:p>
            <w:r>
              <w:t>Directory (OPTIONAL)</w:t>
            </w:r>
          </w:p>
        </w:tc>
        <w:tc>
          <w:tcPr>
            <w:tcW w:type="dxa" w:w="2880"/>
          </w:tcPr>
          <w:p>
            <w:r>
              <w:t>`SEC_005`: No absolute paths in scripts</w:t>
            </w:r>
          </w:p>
        </w:tc>
      </w:tr>
      <w:tr>
        <w:tc>
          <w:tcPr>
            <w:tcW w:type="dxa" w:w="2880"/>
          </w:tcPr>
          <w:p>
            <w:r>
              <w:t>**README.md**</w:t>
            </w:r>
          </w:p>
        </w:tc>
        <w:tc>
          <w:tcPr>
            <w:tcW w:type="dxa" w:w="2880"/>
          </w:tcPr>
          <w:p>
            <w:r>
              <w:t>File (REQUIRED)</w:t>
            </w:r>
          </w:p>
        </w:tc>
        <w:tc>
          <w:tcPr>
            <w:tcW w:type="dxa" w:w="2880"/>
          </w:tcPr>
          <w:p>
            <w:r>
              <w:t>(No validator check; documentation requirement)</w:t>
            </w:r>
          </w:p>
        </w:tc>
      </w:tr>
      <w:tr>
        <w:tc>
          <w:tcPr>
            <w:tcW w:type="dxa" w:w="2880"/>
          </w:tcPr>
          <w:p>
            <w:r>
              <w:t>**.claudeignore**</w:t>
            </w:r>
          </w:p>
        </w:tc>
        <w:tc>
          <w:tcPr>
            <w:tcW w:type="dxa" w:w="2880"/>
          </w:tcPr>
          <w:p>
            <w:r>
              <w:t>File (REQUIRED)</w:t>
            </w:r>
          </w:p>
        </w:tc>
        <w:tc>
          <w:tcPr>
            <w:tcW w:type="dxa" w:w="2880"/>
          </w:tcPr>
          <w:p>
            <w:r>
              <w:t>(Future: `CONTEXT_001`)</w:t>
            </w:r>
          </w:p>
        </w:tc>
      </w:tr>
      <w:tr>
        <w:tc>
          <w:tcPr>
            <w:tcW w:type="dxa" w:w="2880"/>
          </w:tcPr>
          <w:p>
            <w:r>
              <w:t>**.mcp.json**</w:t>
            </w:r>
          </w:p>
        </w:tc>
        <w:tc>
          <w:tcPr>
            <w:tcW w:type="dxa" w:w="2880"/>
          </w:tcPr>
          <w:p>
            <w:r>
              <w:t>File (OPTIONAL)</w:t>
            </w:r>
          </w:p>
        </w:tc>
        <w:tc>
          <w:tcPr>
            <w:tcW w:type="dxa" w:w="2880"/>
          </w:tcPr>
          <w:p>
            <w:r>
              <w:t>(Validated via MCP schema)</w:t>
            </w:r>
          </w:p>
        </w:tc>
      </w:tr>
      <w:tr>
        <w:tc>
          <w:tcPr>
            <w:tcW w:type="dxa" w:w="2880"/>
          </w:tcPr>
          <w:p>
            <w:r>
              <w:t>**000-docs/**</w:t>
            </w:r>
          </w:p>
        </w:tc>
        <w:tc>
          <w:tcPr>
            <w:tcW w:type="dxa" w:w="2880"/>
          </w:tcPr>
          <w:p>
            <w:r>
              <w:t>Directory (OPTIONAL)</w:t>
            </w:r>
          </w:p>
        </w:tc>
        <w:tc>
          <w:tcPr>
            <w:tcW w:type="dxa" w:w="2880"/>
          </w:tcPr>
          <w:p>
            <w:r>
              <w:t>`DOC_001-006`: Doc filing compliance (if present)</w:t>
            </w:r>
          </w:p>
        </w:tc>
      </w:tr>
    </w:tbl>
    <w:p/>
    <w:p>
      <w:pPr>
        <w:pStyle w:val="Heading3"/>
      </w:pPr>
      <w:r>
        <w:t>3.2 Router → Skill → Script Control Loop</w:t>
      </w:r>
    </w:p>
    <w:p>
      <w:r>
        <w:rPr>
          <w:b/>
          <w:sz w:val="24"/>
        </w:rPr>
        <w:t>Diagram: 6767-f-diagram-2-router-skill-script</w:t>
      </w:r>
    </w:p>
    <w:p>
      <w:r>
        <w:drawing>
          <wp:inline xmlns:a="http://schemas.openxmlformats.org/drawingml/2006/main" xmlns:pic="http://schemas.openxmlformats.org/drawingml/2006/picture">
            <wp:extent cx="5486400" cy="3638939"/>
            <wp:docPr id="2" name="Picture 2"/>
            <wp:cNvGraphicFramePr>
              <a:graphicFrameLocks noChangeAspect="1"/>
            </wp:cNvGraphicFramePr>
            <a:graphic>
              <a:graphicData uri="http://schemas.openxmlformats.org/drawingml/2006/picture">
                <pic:pic>
                  <pic:nvPicPr>
                    <pic:cNvPr id="0" name="6767-f-diagram-2-router-skill-script.png"/>
                    <pic:cNvPicPr/>
                  </pic:nvPicPr>
                  <pic:blipFill>
                    <a:blip r:embed="rId10"/>
                    <a:stretch>
                      <a:fillRect/>
                    </a:stretch>
                  </pic:blipFill>
                  <pic:spPr>
                    <a:xfrm>
                      <a:off x="0" y="0"/>
                      <a:ext cx="5486400" cy="3638939"/>
                    </a:xfrm>
                    <a:prstGeom prst="rect"/>
                  </pic:spPr>
                </pic:pic>
              </a:graphicData>
            </a:graphic>
          </wp:inline>
        </w:drawing>
      </w:r>
    </w:p>
    <w:p/>
    <w:p>
      <w:r>
        <w:rPr>
          <w:b/>
        </w:rPr>
        <w:t>Mermaid Source:</w:t>
      </w:r>
    </w:p>
    <w:p>
      <w:pPr/>
      <w:r>
        <w:rPr>
          <w:rFonts w:ascii="Courier New" w:hAnsi="Courier New"/>
          <w:sz w:val="18"/>
        </w:rPr>
        <w:t>sequenceDiagram</w:t>
        <w:br/>
        <w:t xml:space="preserve">    participant U as User</w:t>
        <w:br/>
        <w:t xml:space="preserve">    participant R as Router&lt;br/&gt;(Claude Code)</w:t>
        <w:br/>
        <w:t xml:space="preserve">    participant SK as Skill</w:t>
        <w:br/>
        <w:t xml:space="preserve">    participant SH as Shell/Runtime</w:t>
        <w:br/>
        <w:t xml:space="preserve">    participant FS as Filesystem</w:t>
        <w:br/>
        <w:br/>
        <w:t xml:space="preserve">    U-&gt;&gt;R: User request</w:t>
        <w:br/>
        <w:t xml:space="preserve">    Note over R: Match request to best skill&lt;br/&gt;(name + description)</w:t>
        <w:br/>
        <w:t xml:space="preserve">    R-&gt;&gt;SK: Activate skill</w:t>
        <w:br/>
        <w:br/>
        <w:t xml:space="preserve">    Note over SK: Progressive disclosure:&lt;br/&gt;Load SKILL.md body</w:t>
        <w:br/>
        <w:t xml:space="preserve">    SK-&gt;&gt;FS: Read ONLY necessary files&lt;br/&gt;(avoid loading all context)</w:t>
        <w:br/>
        <w:t xml:space="preserve">    FS--&gt;&gt;SK: File contents</w:t>
        <w:br/>
        <w:br/>
        <w:t xml:space="preserve">    Note over SK: Parse instructions,&lt;br/&gt;prepare script execution</w:t>
        <w:br/>
        <w:t xml:space="preserve">    SK-&gt;&gt;SH: Execute script via&lt;br/&gt;${CLAUDE_PLUGIN_ROOT}/scripts/tool.py</w:t>
        <w:br/>
        <w:t xml:space="preserve">    SH--&gt;&gt;SK: stdout/stderr + exit code</w:t>
        <w:br/>
        <w:br/>
        <w:t xml:space="preserve">    Note over SK: Format output&lt;br/&gt;(JSON/Markdown/structured)</w:t>
        <w:br/>
        <w:t xml:space="preserve">    SK--&gt;&gt;R: Structured result</w:t>
        <w:br/>
        <w:t xml:space="preserve">    R--&gt;&gt;U: Response + next action</w:t>
        <w:br/>
      </w:r>
    </w:p>
    <w:p/>
    <w:p>
      <w:r>
        <w:t>**Diagram Step → Validator Mapping**:</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Step</w:t>
            </w:r>
          </w:p>
        </w:tc>
        <w:tc>
          <w:tcPr>
            <w:tcW w:type="dxa" w:w="2880"/>
          </w:tcPr>
          <w:p>
            <w:r>
              <w:rPr>
                <w:b/>
              </w:rPr>
              <w:t>Validator Check</w:t>
            </w:r>
          </w:p>
        </w:tc>
        <w:tc>
          <w:tcPr>
            <w:tcW w:type="dxa" w:w="2880"/>
          </w:tcPr>
          <w:p>
            <w:r>
              <w:rPr>
                <w:b/>
              </w:rPr>
              <w:t>Check ID</w:t>
            </w:r>
          </w:p>
        </w:tc>
      </w:tr>
      <w:tr>
        <w:tc>
          <w:tcPr>
            <w:tcW w:type="dxa" w:w="2880"/>
          </w:tcPr>
          <w:p>
            <w:r>
              <w:t>**Router matches skill**</w:t>
            </w:r>
          </w:p>
        </w:tc>
        <w:tc>
          <w:tcPr>
            <w:tcW w:type="dxa" w:w="2880"/>
          </w:tcPr>
          <w:p>
            <w:r>
              <w:t>Skill name/description valid, discoverable</w:t>
            </w:r>
          </w:p>
        </w:tc>
        <w:tc>
          <w:tcPr>
            <w:tcW w:type="dxa" w:w="2880"/>
          </w:tcPr>
          <w:p>
            <w:r>
              <w:t>`SKILL_002-016` (name, description requirements)</w:t>
            </w:r>
          </w:p>
        </w:tc>
      </w:tr>
      <w:tr>
        <w:tc>
          <w:tcPr>
            <w:tcW w:type="dxa" w:w="2880"/>
          </w:tcPr>
          <w:p>
            <w:r>
              <w:t>**Load SKILL.md body**</w:t>
            </w:r>
          </w:p>
        </w:tc>
        <w:tc>
          <w:tcPr>
            <w:tcW w:type="dxa" w:w="2880"/>
          </w:tcPr>
          <w:p>
            <w:r>
              <w:t>Body ≤5,000 words, ≤500 lines</w:t>
            </w:r>
          </w:p>
        </w:tc>
        <w:tc>
          <w:tcPr>
            <w:tcW w:type="dxa" w:w="2880"/>
          </w:tcPr>
          <w:p>
            <w:r>
              <w:t>`SKILL_100-102`</w:t>
            </w:r>
          </w:p>
        </w:tc>
      </w:tr>
      <w:tr>
        <w:tc>
          <w:tcPr>
            <w:tcW w:type="dxa" w:w="2880"/>
          </w:tcPr>
          <w:p>
            <w:r>
              <w:t>**Read files**</w:t>
            </w:r>
          </w:p>
        </w:tc>
        <w:tc>
          <w:tcPr>
            <w:tcW w:type="dxa" w:w="2880"/>
          </w:tcPr>
          <w:p>
            <w:r>
              <w:t>No absolute paths in skill body</w:t>
            </w:r>
          </w:p>
        </w:tc>
        <w:tc>
          <w:tcPr>
            <w:tcW w:type="dxa" w:w="2880"/>
          </w:tcPr>
          <w:p>
            <w:r>
              <w:t>`SKILL_103`</w:t>
            </w:r>
          </w:p>
        </w:tc>
      </w:tr>
      <w:tr>
        <w:tc>
          <w:tcPr>
            <w:tcW w:type="dxa" w:w="2880"/>
          </w:tcPr>
          <w:p>
            <w:r>
              <w:t>**Execute script**</w:t>
            </w:r>
          </w:p>
        </w:tc>
        <w:tc>
          <w:tcPr>
            <w:tcW w:type="dxa" w:w="2880"/>
          </w:tcPr>
          <w:p>
            <w:r>
              <w:t>Script path uses `${CLAUDE_PLUGIN_ROOT}`</w:t>
            </w:r>
          </w:p>
        </w:tc>
        <w:tc>
          <w:tcPr>
            <w:tcW w:type="dxa" w:w="2880"/>
          </w:tcPr>
          <w:p>
            <w:r>
              <w:t>`SEC_005`</w:t>
            </w:r>
          </w:p>
        </w:tc>
      </w:tr>
      <w:tr>
        <w:tc>
          <w:tcPr>
            <w:tcW w:type="dxa" w:w="2880"/>
          </w:tcPr>
          <w:p>
            <w:r>
              <w:t>**Format output**</w:t>
            </w:r>
          </w:p>
        </w:tc>
        <w:tc>
          <w:tcPr>
            <w:tcW w:type="dxa" w:w="2880"/>
          </w:tcPr>
          <w:p>
            <w:r>
              <w:t>(No validator check; runtime behavior)</w:t>
            </w:r>
          </w:p>
        </w:tc>
        <w:tc>
          <w:tcPr>
            <w:tcW w:type="dxa" w:w="2880"/>
          </w:tcPr>
          <w:p>
            <w:r>
              <w:t>N/A</w:t>
            </w:r>
          </w:p>
        </w:tc>
      </w:tr>
    </w:tbl>
    <w:p/>
    <w:p>
      <w:pPr>
        <w:pStyle w:val="Heading3"/>
      </w:pPr>
      <w:r>
        <w:t>3.3 Path Resolution Diagram (Portable vs Broken)</w:t>
      </w:r>
    </w:p>
    <w:p>
      <w:r>
        <w:rPr>
          <w:b/>
          <w:sz w:val="24"/>
        </w:rPr>
        <w:t>Diagram: 6767-f-diagram-3-path-resolution</w:t>
      </w:r>
    </w:p>
    <w:p>
      <w:r>
        <w:drawing>
          <wp:inline xmlns:a="http://schemas.openxmlformats.org/drawingml/2006/main" xmlns:pic="http://schemas.openxmlformats.org/drawingml/2006/picture">
            <wp:extent cx="5486400" cy="3934533"/>
            <wp:docPr id="3" name="Picture 3"/>
            <wp:cNvGraphicFramePr>
              <a:graphicFrameLocks noChangeAspect="1"/>
            </wp:cNvGraphicFramePr>
            <a:graphic>
              <a:graphicData uri="http://schemas.openxmlformats.org/drawingml/2006/picture">
                <pic:pic>
                  <pic:nvPicPr>
                    <pic:cNvPr id="0" name="6767-f-diagram-3-path-resolution.png"/>
                    <pic:cNvPicPr/>
                  </pic:nvPicPr>
                  <pic:blipFill>
                    <a:blip r:embed="rId11"/>
                    <a:stretch>
                      <a:fillRect/>
                    </a:stretch>
                  </pic:blipFill>
                  <pic:spPr>
                    <a:xfrm>
                      <a:off x="0" y="0"/>
                      <a:ext cx="5486400" cy="3934533"/>
                    </a:xfrm>
                    <a:prstGeom prst="rect"/>
                  </pic:spPr>
                </pic:pic>
              </a:graphicData>
            </a:graphic>
          </wp:inline>
        </w:drawing>
      </w:r>
    </w:p>
    <w:p/>
    <w:p>
      <w:r>
        <w:rPr>
          <w:b/>
        </w:rPr>
        <w:t>Mermaid Source:</w:t>
      </w:r>
    </w:p>
    <w:p>
      <w:pPr/>
      <w:r>
        <w:rPr>
          <w:rFonts w:ascii="Courier New" w:hAnsi="Courier New"/>
          <w:sz w:val="18"/>
        </w:rPr>
        <w:t>flowchart LR</w:t>
        <w:br/>
        <w:t xml:space="preserve">    A[❌ DO NOT USE:&lt;br/&gt;/home/jeremy/plugins/my-plugin/scripts/tool.py]:::bad --&gt; B[❌ BREAKS PORTABILITY]:::bad</w:t>
        <w:br/>
        <w:br/>
        <w:t xml:space="preserve">    C[✅ USE:&lt;br/&gt;$CLAUDE_PLUGIN_ROOT/scripts/tool.py]:::good --&gt; D[✅ PORTABLE + CACHE-SAFE]:::good</w:t>
        <w:br/>
        <w:br/>
        <w:t xml:space="preserve">    E[❌ DO NOT USE:&lt;br/&gt;../../../data/config.json]:::bad --&gt; F[❌ SECURITY RISK&lt;br/&gt;Path traversal]:::bad</w:t>
        <w:br/>
        <w:br/>
        <w:t xml:space="preserve">    G[✅ USE:&lt;br/&gt;$CLAUDE_PLUGIN_ROOT/data/config.json]:::good --&gt; H[✅ SAFE + PREDICTABLE]:::good</w:t>
        <w:br/>
        <w:br/>
        <w:t xml:space="preserve">    classDef bad fill:#ffe8e8,stroke:#b00020,stroke-width:2px</w:t>
        <w:br/>
        <w:t xml:space="preserve">    classDef good fill:#e8ffe8,stroke:#2a8a2a,stroke-width:2px</w:t>
        <w:br/>
      </w:r>
    </w:p>
    <w:p/>
    <w:p>
      <w:r>
        <w:t>**Diagram Path → Validator Mapping**:</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Path Pattern</w:t>
            </w:r>
          </w:p>
        </w:tc>
        <w:tc>
          <w:tcPr>
            <w:tcW w:type="dxa" w:w="2160"/>
          </w:tcPr>
          <w:p>
            <w:r>
              <w:rPr>
                <w:b/>
              </w:rPr>
              <w:t>Status</w:t>
            </w:r>
          </w:p>
        </w:tc>
        <w:tc>
          <w:tcPr>
            <w:tcW w:type="dxa" w:w="2160"/>
          </w:tcPr>
          <w:p>
            <w:r>
              <w:rPr>
                <w:b/>
              </w:rPr>
              <w:t>Validator Check</w:t>
            </w:r>
          </w:p>
        </w:tc>
        <w:tc>
          <w:tcPr>
            <w:tcW w:type="dxa" w:w="2160"/>
          </w:tcPr>
          <w:p>
            <w:r>
              <w:rPr>
                <w:b/>
              </w:rPr>
              <w:t>Check ID</w:t>
            </w:r>
          </w:p>
        </w:tc>
      </w:tr>
      <w:tr>
        <w:tc>
          <w:tcPr>
            <w:tcW w:type="dxa" w:w="2160"/>
          </w:tcPr>
          <w:p>
            <w:r>
              <w:t>`/home/jeremy/...`</w:t>
            </w:r>
          </w:p>
        </w:tc>
        <w:tc>
          <w:tcPr>
            <w:tcW w:type="dxa" w:w="2160"/>
          </w:tcPr>
          <w:p>
            <w:r>
              <w:t>❌ FORBIDDEN</w:t>
            </w:r>
          </w:p>
        </w:tc>
        <w:tc>
          <w:tcPr>
            <w:tcW w:type="dxa" w:w="2160"/>
          </w:tcPr>
          <w:p>
            <w:r>
              <w:t>Absolute path detected</w:t>
            </w:r>
          </w:p>
        </w:tc>
        <w:tc>
          <w:tcPr>
            <w:tcW w:type="dxa" w:w="2160"/>
          </w:tcPr>
          <w:p>
            <w:r>
              <w:t>`SEC_005`</w:t>
            </w:r>
          </w:p>
        </w:tc>
      </w:tr>
      <w:tr>
        <w:tc>
          <w:tcPr>
            <w:tcW w:type="dxa" w:w="2160"/>
          </w:tcPr>
          <w:p>
            <w:r>
              <w:t>`../../../...`</w:t>
            </w:r>
          </w:p>
        </w:tc>
        <w:tc>
          <w:tcPr>
            <w:tcW w:type="dxa" w:w="2160"/>
          </w:tcPr>
          <w:p>
            <w:r>
              <w:t>❌ FORBIDDEN</w:t>
            </w:r>
          </w:p>
        </w:tc>
        <w:tc>
          <w:tcPr>
            <w:tcW w:type="dxa" w:w="2160"/>
          </w:tcPr>
          <w:p>
            <w:r>
              <w:t>Path traversal detected</w:t>
            </w:r>
          </w:p>
        </w:tc>
        <w:tc>
          <w:tcPr>
            <w:tcW w:type="dxa" w:w="2160"/>
          </w:tcPr>
          <w:p>
            <w:r>
              <w:t>`SEC_005`</w:t>
            </w:r>
          </w:p>
        </w:tc>
      </w:tr>
      <w:tr>
        <w:tc>
          <w:tcPr>
            <w:tcW w:type="dxa" w:w="2160"/>
          </w:tcPr>
          <w:p>
            <w:r>
              <w:t>`${CLAUDE_PLUGIN_ROOT}/...`</w:t>
            </w:r>
          </w:p>
        </w:tc>
        <w:tc>
          <w:tcPr>
            <w:tcW w:type="dxa" w:w="2160"/>
          </w:tcPr>
          <w:p>
            <w:r>
              <w:t>✅ ALLOWED</w:t>
            </w:r>
          </w:p>
        </w:tc>
        <w:tc>
          <w:tcPr>
            <w:tcW w:type="dxa" w:w="2160"/>
          </w:tcPr>
          <w:p>
            <w:r>
              <w:t>Portable environment variable</w:t>
            </w:r>
          </w:p>
        </w:tc>
        <w:tc>
          <w:tcPr>
            <w:tcW w:type="dxa" w:w="2160"/>
          </w:tcPr>
          <w:p>
            <w:r>
              <w:t>(Passes)</w:t>
            </w:r>
          </w:p>
        </w:tc>
      </w:tr>
      <w:tr>
        <w:tc>
          <w:tcPr>
            <w:tcW w:type="dxa" w:w="2160"/>
          </w:tcPr>
          <w:p>
            <w:r>
              <w:t>`./relative/path`</w:t>
            </w:r>
          </w:p>
        </w:tc>
        <w:tc>
          <w:tcPr>
            <w:tcW w:type="dxa" w:w="2160"/>
          </w:tcPr>
          <w:p>
            <w:r>
              <w:t>✅ ALLOWED</w:t>
            </w:r>
          </w:p>
        </w:tc>
        <w:tc>
          <w:tcPr>
            <w:tcW w:type="dxa" w:w="2160"/>
          </w:tcPr>
          <w:p>
            <w:r>
              <w:t>Relative to plugin root</w:t>
            </w:r>
          </w:p>
        </w:tc>
        <w:tc>
          <w:tcPr>
            <w:tcW w:type="dxa" w:w="2160"/>
          </w:tcPr>
          <w:p>
            <w:r>
              <w:t>(Passes)</w:t>
            </w:r>
          </w:p>
        </w:tc>
      </w:tr>
    </w:tbl>
    <w:p/>
    <w:p>
      <w:r>
        <w:t>________________________________________________________________________________</w:t>
      </w:r>
    </w:p>
    <w:p>
      <w:pPr>
        <w:pStyle w:val="Heading2"/>
      </w:pPr>
      <w:r>
        <w:t>4. Enforcement Rules (Validator Checks)</w:t>
      </w:r>
    </w:p>
    <w:p>
      <w:pPr>
        <w:pStyle w:val="Heading3"/>
      </w:pPr>
      <w:r>
        <w:t>4.1 Manifest Validation (plugin.json)</w:t>
      </w:r>
    </w:p>
    <w:p>
      <w:r>
        <w:t>**Check Category**: `PLUGIN_*`</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gridCol w:w="1728"/>
      </w:tblGrid>
      <w:tr>
        <w:tc>
          <w:tcPr>
            <w:tcW w:type="dxa" w:w="1728"/>
          </w:tcPr>
          <w:p>
            <w:r>
              <w:rPr>
                <w:b/>
              </w:rPr>
              <w:t>Check ID</w:t>
            </w:r>
          </w:p>
        </w:tc>
        <w:tc>
          <w:tcPr>
            <w:tcW w:type="dxa" w:w="1728"/>
          </w:tcPr>
          <w:p>
            <w:r>
              <w:rPr>
                <w:b/>
              </w:rPr>
              <w:t>Severity</w:t>
            </w:r>
          </w:p>
        </w:tc>
        <w:tc>
          <w:tcPr>
            <w:tcW w:type="dxa" w:w="1728"/>
          </w:tcPr>
          <w:p>
            <w:r>
              <w:rPr>
                <w:b/>
              </w:rPr>
              <w:t>Rule</w:t>
            </w:r>
          </w:p>
        </w:tc>
        <w:tc>
          <w:tcPr>
            <w:tcW w:type="dxa" w:w="1728"/>
          </w:tcPr>
          <w:p>
            <w:r>
              <w:rPr>
                <w:b/>
              </w:rPr>
              <w:t>Expected</w:t>
            </w:r>
          </w:p>
        </w:tc>
        <w:tc>
          <w:tcPr>
            <w:tcW w:type="dxa" w:w="1728"/>
          </w:tcPr>
          <w:p>
            <w:r>
              <w:rPr>
                <w:b/>
              </w:rPr>
              <w:t>Error Message</w:t>
            </w:r>
          </w:p>
        </w:tc>
      </w:tr>
      <w:tr>
        <w:tc>
          <w:tcPr>
            <w:tcW w:type="dxa" w:w="1728"/>
          </w:tcPr>
          <w:p>
            <w:r>
              <w:t>`PLUGIN_001`</w:t>
            </w:r>
          </w:p>
        </w:tc>
        <w:tc>
          <w:tcPr>
            <w:tcW w:type="dxa" w:w="1728"/>
          </w:tcPr>
          <w:p>
            <w:r>
              <w:t>CRITICAL</w:t>
            </w:r>
          </w:p>
        </w:tc>
        <w:tc>
          <w:tcPr>
            <w:tcW w:type="dxa" w:w="1728"/>
          </w:tcPr>
          <w:p>
            <w:r>
              <w:t>plugin.json type is object</w:t>
            </w:r>
          </w:p>
        </w:tc>
        <w:tc>
          <w:tcPr>
            <w:tcW w:type="dxa" w:w="1728"/>
          </w:tcPr>
          <w:p>
            <w:r>
              <w:t>JSON object</w:t>
            </w:r>
          </w:p>
        </w:tc>
        <w:tc>
          <w:tcPr>
            <w:tcW w:type="dxa" w:w="1728"/>
          </w:tcPr>
          <w:p>
            <w:r>
              <w:t>"plugin.json must be a valid JSON object"</w:t>
            </w:r>
          </w:p>
        </w:tc>
      </w:tr>
      <w:tr>
        <w:tc>
          <w:tcPr>
            <w:tcW w:type="dxa" w:w="1728"/>
          </w:tcPr>
          <w:p>
            <w:r>
              <w:t>`PLUGIN_002`</w:t>
            </w:r>
          </w:p>
        </w:tc>
        <w:tc>
          <w:tcPr>
            <w:tcW w:type="dxa" w:w="1728"/>
          </w:tcPr>
          <w:p>
            <w:r>
              <w:t>CRITICAL</w:t>
            </w:r>
          </w:p>
        </w:tc>
        <w:tc>
          <w:tcPr>
            <w:tcW w:type="dxa" w:w="1728"/>
          </w:tcPr>
          <w:p>
            <w:r>
              <w:t>name field present</w:t>
            </w:r>
          </w:p>
        </w:tc>
        <w:tc>
          <w:tcPr>
            <w:tcW w:type="dxa" w:w="1728"/>
          </w:tcPr>
          <w:p>
            <w:r>
              <w:t>String field "name"</w:t>
            </w:r>
          </w:p>
        </w:tc>
        <w:tc>
          <w:tcPr>
            <w:tcW w:type="dxa" w:w="1728"/>
          </w:tcPr>
          <w:p>
            <w:r>
              <w:t>"plugin.json missing required field: name"</w:t>
            </w:r>
          </w:p>
        </w:tc>
      </w:tr>
      <w:tr>
        <w:tc>
          <w:tcPr>
            <w:tcW w:type="dxa" w:w="1728"/>
          </w:tcPr>
          <w:p>
            <w:r>
              <w:t>`PLUGIN_003`</w:t>
            </w:r>
          </w:p>
        </w:tc>
        <w:tc>
          <w:tcPr>
            <w:tcW w:type="dxa" w:w="1728"/>
          </w:tcPr>
          <w:p>
            <w:r>
              <w:t>CRITICAL</w:t>
            </w:r>
          </w:p>
        </w:tc>
        <w:tc>
          <w:tcPr>
            <w:tcW w:type="dxa" w:w="1728"/>
          </w:tcPr>
          <w:p>
            <w:r>
              <w:t>name pattern</w:t>
            </w:r>
          </w:p>
        </w:tc>
        <w:tc>
          <w:tcPr>
            <w:tcW w:type="dxa" w:w="1728"/>
          </w:tcPr>
          <w:p>
            <w:r>
              <w:t>`^[a-z0-9-]+$`</w:t>
            </w:r>
          </w:p>
        </w:tc>
        <w:tc>
          <w:tcPr>
            <w:tcW w:type="dxa" w:w="1728"/>
          </w:tcPr>
          <w:p>
            <w:r>
              <w:t>"name must be kebab-case (lowercase, hyphens only)"</w:t>
            </w:r>
          </w:p>
        </w:tc>
      </w:tr>
      <w:tr>
        <w:tc>
          <w:tcPr>
            <w:tcW w:type="dxa" w:w="1728"/>
          </w:tcPr>
          <w:p>
            <w:r>
              <w:t>`PLUGIN_004`</w:t>
            </w:r>
          </w:p>
        </w:tc>
        <w:tc>
          <w:tcPr>
            <w:tcW w:type="dxa" w:w="1728"/>
          </w:tcPr>
          <w:p>
            <w:r>
              <w:t>CRITICAL</w:t>
            </w:r>
          </w:p>
        </w:tc>
        <w:tc>
          <w:tcPr>
            <w:tcW w:type="dxa" w:w="1728"/>
          </w:tcPr>
          <w:p>
            <w:r>
              <w:t>name min length</w:t>
            </w:r>
          </w:p>
        </w:tc>
        <w:tc>
          <w:tcPr>
            <w:tcW w:type="dxa" w:w="1728"/>
          </w:tcPr>
          <w:p>
            <w:r>
              <w:t>≥1 character</w:t>
            </w:r>
          </w:p>
        </w:tc>
        <w:tc>
          <w:tcPr>
            <w:tcW w:type="dxa" w:w="1728"/>
          </w:tcPr>
          <w:p>
            <w:r>
              <w:t>"name must not be empty"</w:t>
            </w:r>
          </w:p>
        </w:tc>
      </w:tr>
      <w:tr>
        <w:tc>
          <w:tcPr>
            <w:tcW w:type="dxa" w:w="1728"/>
          </w:tcPr>
          <w:p>
            <w:r>
              <w:t>`PLUGIN_005`</w:t>
            </w:r>
          </w:p>
        </w:tc>
        <w:tc>
          <w:tcPr>
            <w:tcW w:type="dxa" w:w="1728"/>
          </w:tcPr>
          <w:p>
            <w:r>
              <w:t>CRITICAL</w:t>
            </w:r>
          </w:p>
        </w:tc>
        <w:tc>
          <w:tcPr>
            <w:tcW w:type="dxa" w:w="1728"/>
          </w:tcPr>
          <w:p>
            <w:r>
              <w:t>name max length</w:t>
            </w:r>
          </w:p>
        </w:tc>
        <w:tc>
          <w:tcPr>
            <w:tcW w:type="dxa" w:w="1728"/>
          </w:tcPr>
          <w:p>
            <w:r>
              <w:t>≤64 characters</w:t>
            </w:r>
          </w:p>
        </w:tc>
        <w:tc>
          <w:tcPr>
            <w:tcW w:type="dxa" w:w="1728"/>
          </w:tcPr>
          <w:p>
            <w:r>
              <w:t>"name must be ≤64 characters (found: {actual})"</w:t>
            </w:r>
          </w:p>
        </w:tc>
      </w:tr>
      <w:tr>
        <w:tc>
          <w:tcPr>
            <w:tcW w:type="dxa" w:w="1728"/>
          </w:tcPr>
          <w:p>
            <w:r>
              <w:t>`PLUGIN_006`</w:t>
            </w:r>
          </w:p>
        </w:tc>
        <w:tc>
          <w:tcPr>
            <w:tcW w:type="dxa" w:w="1728"/>
          </w:tcPr>
          <w:p>
            <w:r>
              <w:t>CRITICAL</w:t>
            </w:r>
          </w:p>
        </w:tc>
        <w:tc>
          <w:tcPr>
            <w:tcW w:type="dxa" w:w="1728"/>
          </w:tcPr>
          <w:p>
            <w:r>
              <w:t>name reserved words</w:t>
            </w:r>
          </w:p>
        </w:tc>
        <w:tc>
          <w:tcPr>
            <w:tcW w:type="dxa" w:w="1728"/>
          </w:tcPr>
          <w:p>
            <w:r>
              <w:t>No "claude" or "anthropic"</w:t>
            </w:r>
          </w:p>
        </w:tc>
        <w:tc>
          <w:tcPr>
            <w:tcW w:type="dxa" w:w="1728"/>
          </w:tcPr>
          <w:p>
            <w:r>
              <w:t>"name must not contain reserved words: {words}"</w:t>
            </w:r>
          </w:p>
        </w:tc>
      </w:tr>
      <w:tr>
        <w:tc>
          <w:tcPr>
            <w:tcW w:type="dxa" w:w="1728"/>
          </w:tcPr>
          <w:p>
            <w:r>
              <w:t>`PLUGIN_011`</w:t>
            </w:r>
          </w:p>
        </w:tc>
        <w:tc>
          <w:tcPr>
            <w:tcW w:type="dxa" w:w="1728"/>
          </w:tcPr>
          <w:p>
            <w:r>
              <w:t>CRITICAL</w:t>
            </w:r>
          </w:p>
        </w:tc>
        <w:tc>
          <w:tcPr>
            <w:tcW w:type="dxa" w:w="1728"/>
          </w:tcPr>
          <w:p>
            <w:r>
              <w:t>version field present</w:t>
            </w:r>
          </w:p>
        </w:tc>
        <w:tc>
          <w:tcPr>
            <w:tcW w:type="dxa" w:w="1728"/>
          </w:tcPr>
          <w:p>
            <w:r>
              <w:t>String field "version"</w:t>
            </w:r>
          </w:p>
        </w:tc>
        <w:tc>
          <w:tcPr>
            <w:tcW w:type="dxa" w:w="1728"/>
          </w:tcPr>
          <w:p>
            <w:r>
              <w:t>"plugin.json missing required field: version"</w:t>
            </w:r>
          </w:p>
        </w:tc>
      </w:tr>
      <w:tr>
        <w:tc>
          <w:tcPr>
            <w:tcW w:type="dxa" w:w="1728"/>
          </w:tcPr>
          <w:p>
            <w:r>
              <w:t>`PLUGIN_012`</w:t>
            </w:r>
          </w:p>
        </w:tc>
        <w:tc>
          <w:tcPr>
            <w:tcW w:type="dxa" w:w="1728"/>
          </w:tcPr>
          <w:p>
            <w:r>
              <w:t>CRITICAL</w:t>
            </w:r>
          </w:p>
        </w:tc>
        <w:tc>
          <w:tcPr>
            <w:tcW w:type="dxa" w:w="1728"/>
          </w:tcPr>
          <w:p>
            <w:r>
              <w:t>version pattern</w:t>
            </w:r>
          </w:p>
        </w:tc>
        <w:tc>
          <w:tcPr>
            <w:tcW w:type="dxa" w:w="1728"/>
          </w:tcPr>
          <w:p>
            <w:r>
              <w:t>`^\d+\.\d+\.\d+$`</w:t>
            </w:r>
          </w:p>
        </w:tc>
        <w:tc>
          <w:tcPr>
            <w:tcW w:type="dxa" w:w="1728"/>
          </w:tcPr>
          <w:p>
            <w:r>
              <w:t>"version must be SemVer MAJOR.MINOR.PATCH (found: {actual})"</w:t>
            </w:r>
          </w:p>
        </w:tc>
      </w:tr>
      <w:tr>
        <w:tc>
          <w:tcPr>
            <w:tcW w:type="dxa" w:w="1728"/>
          </w:tcPr>
          <w:p>
            <w:r>
              <w:t>`PLUGIN_021`</w:t>
            </w:r>
          </w:p>
        </w:tc>
        <w:tc>
          <w:tcPr>
            <w:tcW w:type="dxa" w:w="1728"/>
          </w:tcPr>
          <w:p>
            <w:r>
              <w:t>CRITICAL</w:t>
            </w:r>
          </w:p>
        </w:tc>
        <w:tc>
          <w:tcPr>
            <w:tcW w:type="dxa" w:w="1728"/>
          </w:tcPr>
          <w:p>
            <w:r>
              <w:t>description field present</w:t>
            </w:r>
          </w:p>
        </w:tc>
        <w:tc>
          <w:tcPr>
            <w:tcW w:type="dxa" w:w="1728"/>
          </w:tcPr>
          <w:p>
            <w:r>
              <w:t>String field "description"</w:t>
            </w:r>
          </w:p>
        </w:tc>
        <w:tc>
          <w:tcPr>
            <w:tcW w:type="dxa" w:w="1728"/>
          </w:tcPr>
          <w:p>
            <w:r>
              <w:t>"plugin.json missing required field: description"</w:t>
            </w:r>
          </w:p>
        </w:tc>
      </w:tr>
      <w:tr>
        <w:tc>
          <w:tcPr>
            <w:tcW w:type="dxa" w:w="1728"/>
          </w:tcPr>
          <w:p>
            <w:r>
              <w:t>`PLUGIN_023`</w:t>
            </w:r>
          </w:p>
        </w:tc>
        <w:tc>
          <w:tcPr>
            <w:tcW w:type="dxa" w:w="1728"/>
          </w:tcPr>
          <w:p>
            <w:r>
              <w:t>HIGH</w:t>
            </w:r>
          </w:p>
        </w:tc>
        <w:tc>
          <w:tcPr>
            <w:tcW w:type="dxa" w:w="1728"/>
          </w:tcPr>
          <w:p>
            <w:r>
              <w:t>description max length</w:t>
            </w:r>
          </w:p>
        </w:tc>
        <w:tc>
          <w:tcPr>
            <w:tcW w:type="dxa" w:w="1728"/>
          </w:tcPr>
          <w:p>
            <w:r>
              <w:t>≤1024 characters</w:t>
            </w:r>
          </w:p>
        </w:tc>
        <w:tc>
          <w:tcPr>
            <w:tcW w:type="dxa" w:w="1728"/>
          </w:tcPr>
          <w:p>
            <w:r>
              <w:t>"description must be ≤1024 characters"</w:t>
            </w:r>
          </w:p>
        </w:tc>
      </w:tr>
      <w:tr>
        <w:tc>
          <w:tcPr>
            <w:tcW w:type="dxa" w:w="1728"/>
          </w:tcPr>
          <w:p>
            <w:r>
              <w:t>`PLUGIN_031`</w:t>
            </w:r>
          </w:p>
        </w:tc>
        <w:tc>
          <w:tcPr>
            <w:tcW w:type="dxa" w:w="1728"/>
          </w:tcPr>
          <w:p>
            <w:r>
              <w:t>CRITICAL</w:t>
            </w:r>
          </w:p>
        </w:tc>
        <w:tc>
          <w:tcPr>
            <w:tcW w:type="dxa" w:w="1728"/>
          </w:tcPr>
          <w:p>
            <w:r>
              <w:t>author field present</w:t>
            </w:r>
          </w:p>
        </w:tc>
        <w:tc>
          <w:tcPr>
            <w:tcW w:type="dxa" w:w="1728"/>
          </w:tcPr>
          <w:p>
            <w:r>
              <w:t>Object field "author"</w:t>
            </w:r>
          </w:p>
        </w:tc>
        <w:tc>
          <w:tcPr>
            <w:tcW w:type="dxa" w:w="1728"/>
          </w:tcPr>
          <w:p>
            <w:r>
              <w:t>"plugin.json missing required field: author"</w:t>
            </w:r>
          </w:p>
        </w:tc>
      </w:tr>
      <w:tr>
        <w:tc>
          <w:tcPr>
            <w:tcW w:type="dxa" w:w="1728"/>
          </w:tcPr>
          <w:p>
            <w:r>
              <w:t>`PLUGIN_032`</w:t>
            </w:r>
          </w:p>
        </w:tc>
        <w:tc>
          <w:tcPr>
            <w:tcW w:type="dxa" w:w="1728"/>
          </w:tcPr>
          <w:p>
            <w:r>
              <w:t>CRITICAL</w:t>
            </w:r>
          </w:p>
        </w:tc>
        <w:tc>
          <w:tcPr>
            <w:tcW w:type="dxa" w:w="1728"/>
          </w:tcPr>
          <w:p>
            <w:r>
              <w:t>author.name and author.email present</w:t>
            </w:r>
          </w:p>
        </w:tc>
        <w:tc>
          <w:tcPr>
            <w:tcW w:type="dxa" w:w="1728"/>
          </w:tcPr>
          <w:p>
            <w:r>
              <w:t>Subfields exist</w:t>
            </w:r>
          </w:p>
        </w:tc>
        <w:tc>
          <w:tcPr>
            <w:tcW w:type="dxa" w:w="1728"/>
          </w:tcPr>
          <w:p>
            <w:r>
              <w:t>"author must have 'name' and 'email' fields"</w:t>
            </w:r>
          </w:p>
        </w:tc>
      </w:tr>
      <w:tr>
        <w:tc>
          <w:tcPr>
            <w:tcW w:type="dxa" w:w="1728"/>
          </w:tcPr>
          <w:p>
            <w:r>
              <w:t>`PLUGIN_034`</w:t>
            </w:r>
          </w:p>
        </w:tc>
        <w:tc>
          <w:tcPr>
            <w:tcW w:type="dxa" w:w="1728"/>
          </w:tcPr>
          <w:p>
            <w:r>
              <w:t>CRITICAL</w:t>
            </w:r>
          </w:p>
        </w:tc>
        <w:tc>
          <w:tcPr>
            <w:tcW w:type="dxa" w:w="1728"/>
          </w:tcPr>
          <w:p>
            <w:r>
              <w:t>author.email format</w:t>
            </w:r>
          </w:p>
        </w:tc>
        <w:tc>
          <w:tcPr>
            <w:tcW w:type="dxa" w:w="1728"/>
          </w:tcPr>
          <w:p>
            <w:r>
              <w:t>Valid email pattern</w:t>
            </w:r>
          </w:p>
        </w:tc>
        <w:tc>
          <w:tcPr>
            <w:tcW w:type="dxa" w:w="1728"/>
          </w:tcPr>
          <w:p>
            <w:r>
              <w:t>"author.email must be valid email format"</w:t>
            </w:r>
          </w:p>
        </w:tc>
      </w:tr>
      <w:tr>
        <w:tc>
          <w:tcPr>
            <w:tcW w:type="dxa" w:w="1728"/>
          </w:tcPr>
          <w:p>
            <w:r>
              <w:t>`PLUGIN_041`</w:t>
            </w:r>
          </w:p>
        </w:tc>
        <w:tc>
          <w:tcPr>
            <w:tcW w:type="dxa" w:w="1728"/>
          </w:tcPr>
          <w:p>
            <w:r>
              <w:t>CRITICAL</w:t>
            </w:r>
          </w:p>
        </w:tc>
        <w:tc>
          <w:tcPr>
            <w:tcW w:type="dxa" w:w="1728"/>
          </w:tcPr>
          <w:p>
            <w:r>
              <w:t>license field present</w:t>
            </w:r>
          </w:p>
        </w:tc>
        <w:tc>
          <w:tcPr>
            <w:tcW w:type="dxa" w:w="1728"/>
          </w:tcPr>
          <w:p>
            <w:r>
              <w:t>String field "license"</w:t>
            </w:r>
          </w:p>
        </w:tc>
        <w:tc>
          <w:tcPr>
            <w:tcW w:type="dxa" w:w="1728"/>
          </w:tcPr>
          <w:p>
            <w:r>
              <w:t>"plugin.json missing required field: license"</w:t>
            </w:r>
          </w:p>
        </w:tc>
      </w:tr>
      <w:tr>
        <w:tc>
          <w:tcPr>
            <w:tcW w:type="dxa" w:w="1728"/>
          </w:tcPr>
          <w:p>
            <w:r>
              <w:t>`PLUGIN_051`</w:t>
            </w:r>
          </w:p>
        </w:tc>
        <w:tc>
          <w:tcPr>
            <w:tcW w:type="dxa" w:w="1728"/>
          </w:tcPr>
          <w:p>
            <w:r>
              <w:t>CRITICAL</w:t>
            </w:r>
          </w:p>
        </w:tc>
        <w:tc>
          <w:tcPr>
            <w:tcW w:type="dxa" w:w="1728"/>
          </w:tcPr>
          <w:p>
            <w:r>
              <w:t>keywords field present</w:t>
            </w:r>
          </w:p>
        </w:tc>
        <w:tc>
          <w:tcPr>
            <w:tcW w:type="dxa" w:w="1728"/>
          </w:tcPr>
          <w:p>
            <w:r>
              <w:t>Array field "keywords"</w:t>
            </w:r>
          </w:p>
        </w:tc>
        <w:tc>
          <w:tcPr>
            <w:tcW w:type="dxa" w:w="1728"/>
          </w:tcPr>
          <w:p>
            <w:r>
              <w:t>"plugin.json missing required field: keywords"</w:t>
            </w:r>
          </w:p>
        </w:tc>
      </w:tr>
      <w:tr>
        <w:tc>
          <w:tcPr>
            <w:tcW w:type="dxa" w:w="1728"/>
          </w:tcPr>
          <w:p>
            <w:r>
              <w:t>`PLUGIN_052`</w:t>
            </w:r>
          </w:p>
        </w:tc>
        <w:tc>
          <w:tcPr>
            <w:tcW w:type="dxa" w:w="1728"/>
          </w:tcPr>
          <w:p>
            <w:r>
              <w:t>CRITICAL</w:t>
            </w:r>
          </w:p>
        </w:tc>
        <w:tc>
          <w:tcPr>
            <w:tcW w:type="dxa" w:w="1728"/>
          </w:tcPr>
          <w:p>
            <w:r>
              <w:t>keywords min items</w:t>
            </w:r>
          </w:p>
        </w:tc>
        <w:tc>
          <w:tcPr>
            <w:tcW w:type="dxa" w:w="1728"/>
          </w:tcPr>
          <w:p>
            <w:r>
              <w:t>≥1 item in array</w:t>
            </w:r>
          </w:p>
        </w:tc>
        <w:tc>
          <w:tcPr>
            <w:tcW w:type="dxa" w:w="1728"/>
          </w:tcPr>
          <w:p>
            <w:r>
              <w:t>"keywords must have at least 1 item"</w:t>
            </w:r>
          </w:p>
        </w:tc>
      </w:tr>
    </w:tbl>
    <w:p/>
    <w:p>
      <w:pPr>
        <w:pStyle w:val="Heading3"/>
      </w:pPr>
      <w:r>
        <w:t>4.2 Directory Structure Validation</w:t>
      </w:r>
    </w:p>
    <w:p>
      <w:r>
        <w:t>**Check Category**: `DIR_*`</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gridCol w:w="1728"/>
      </w:tblGrid>
      <w:tr>
        <w:tc>
          <w:tcPr>
            <w:tcW w:type="dxa" w:w="1728"/>
          </w:tcPr>
          <w:p>
            <w:r>
              <w:rPr>
                <w:b/>
              </w:rPr>
              <w:t>Check ID</w:t>
            </w:r>
          </w:p>
        </w:tc>
        <w:tc>
          <w:tcPr>
            <w:tcW w:type="dxa" w:w="1728"/>
          </w:tcPr>
          <w:p>
            <w:r>
              <w:rPr>
                <w:b/>
              </w:rPr>
              <w:t>Severity</w:t>
            </w:r>
          </w:p>
        </w:tc>
        <w:tc>
          <w:tcPr>
            <w:tcW w:type="dxa" w:w="1728"/>
          </w:tcPr>
          <w:p>
            <w:r>
              <w:rPr>
                <w:b/>
              </w:rPr>
              <w:t>Rule</w:t>
            </w:r>
          </w:p>
        </w:tc>
        <w:tc>
          <w:tcPr>
            <w:tcW w:type="dxa" w:w="1728"/>
          </w:tcPr>
          <w:p>
            <w:r>
              <w:rPr>
                <w:b/>
              </w:rPr>
              <w:t>Expected</w:t>
            </w:r>
          </w:p>
        </w:tc>
        <w:tc>
          <w:tcPr>
            <w:tcW w:type="dxa" w:w="1728"/>
          </w:tcPr>
          <w:p>
            <w:r>
              <w:rPr>
                <w:b/>
              </w:rPr>
              <w:t>Error Message</w:t>
            </w:r>
          </w:p>
        </w:tc>
      </w:tr>
      <w:tr>
        <w:tc>
          <w:tcPr>
            <w:tcW w:type="dxa" w:w="1728"/>
          </w:tcPr>
          <w:p>
            <w:r>
              <w:t>`DIR_001`</w:t>
            </w:r>
          </w:p>
        </w:tc>
        <w:tc>
          <w:tcPr>
            <w:tcW w:type="dxa" w:w="1728"/>
          </w:tcPr>
          <w:p>
            <w:r>
              <w:t>CRITICAL</w:t>
            </w:r>
          </w:p>
        </w:tc>
        <w:tc>
          <w:tcPr>
            <w:tcW w:type="dxa" w:w="1728"/>
          </w:tcPr>
          <w:p>
            <w:r>
              <w:t>.claude-plugin/ exists</w:t>
            </w:r>
          </w:p>
        </w:tc>
        <w:tc>
          <w:tcPr>
            <w:tcW w:type="dxa" w:w="1728"/>
          </w:tcPr>
          <w:p>
            <w:r>
              <w:t>Directory present</w:t>
            </w:r>
          </w:p>
        </w:tc>
        <w:tc>
          <w:tcPr>
            <w:tcW w:type="dxa" w:w="1728"/>
          </w:tcPr>
          <w:p>
            <w:r>
              <w:t>".claude-plugin/ directory not found"</w:t>
            </w:r>
          </w:p>
        </w:tc>
      </w:tr>
      <w:tr>
        <w:tc>
          <w:tcPr>
            <w:tcW w:type="dxa" w:w="1728"/>
          </w:tcPr>
          <w:p>
            <w:r>
              <w:t>`DIR_002`</w:t>
            </w:r>
          </w:p>
        </w:tc>
        <w:tc>
          <w:tcPr>
            <w:tcW w:type="dxa" w:w="1728"/>
          </w:tcPr>
          <w:p>
            <w:r>
              <w:t>CRITICAL</w:t>
            </w:r>
          </w:p>
        </w:tc>
        <w:tc>
          <w:tcPr>
            <w:tcW w:type="dxa" w:w="1728"/>
          </w:tcPr>
          <w:p>
            <w:r>
              <w:t>.claude-plugin/ contains ONLY plugin.json</w:t>
            </w:r>
          </w:p>
        </w:tc>
        <w:tc>
          <w:tcPr>
            <w:tcW w:type="dxa" w:w="1728"/>
          </w:tcPr>
          <w:p>
            <w:r>
              <w:t>Exactly 1 file</w:t>
            </w:r>
          </w:p>
        </w:tc>
        <w:tc>
          <w:tcPr>
            <w:tcW w:type="dxa" w:w="1728"/>
          </w:tcPr>
          <w:p>
            <w:r>
              <w:t>".claude-plugin/ must contain ONLY plugin.json (found: {files})"</w:t>
            </w:r>
          </w:p>
        </w:tc>
      </w:tr>
      <w:tr>
        <w:tc>
          <w:tcPr>
            <w:tcW w:type="dxa" w:w="1728"/>
          </w:tcPr>
          <w:p>
            <w:r>
              <w:t>`DIR_003`</w:t>
            </w:r>
          </w:p>
        </w:tc>
        <w:tc>
          <w:tcPr>
            <w:tcW w:type="dxa" w:w="1728"/>
          </w:tcPr>
          <w:p>
            <w:r>
              <w:t>CRITICAL</w:t>
            </w:r>
          </w:p>
        </w:tc>
        <w:tc>
          <w:tcPr>
            <w:tcW w:type="dxa" w:w="1728"/>
          </w:tcPr>
          <w:p>
            <w:r>
              <w:t>plugin.json exists</w:t>
            </w:r>
          </w:p>
        </w:tc>
        <w:tc>
          <w:tcPr>
            <w:tcW w:type="dxa" w:w="1728"/>
          </w:tcPr>
          <w:p>
            <w:r>
              <w:t>File at `.claude-plugin/plugin.json`</w:t>
            </w:r>
          </w:p>
        </w:tc>
        <w:tc>
          <w:tcPr>
            <w:tcW w:type="dxa" w:w="1728"/>
          </w:tcPr>
          <w:p>
            <w:r>
              <w:t>"plugin.json not found at .claude-plugin/plugin.json"</w:t>
            </w:r>
          </w:p>
        </w:tc>
      </w:tr>
      <w:tr>
        <w:tc>
          <w:tcPr>
            <w:tcW w:type="dxa" w:w="1728"/>
          </w:tcPr>
          <w:p>
            <w:r>
              <w:t>`DIR_004`</w:t>
            </w:r>
          </w:p>
        </w:tc>
        <w:tc>
          <w:tcPr>
            <w:tcW w:type="dxa" w:w="1728"/>
          </w:tcPr>
          <w:p>
            <w:r>
              <w:t>CRITICAL</w:t>
            </w:r>
          </w:p>
        </w:tc>
        <w:tc>
          <w:tcPr>
            <w:tcW w:type="dxa" w:w="1728"/>
          </w:tcPr>
          <w:p>
            <w:r>
              <w:t>Components at plugin root</w:t>
            </w:r>
          </w:p>
        </w:tc>
        <w:tc>
          <w:tcPr>
            <w:tcW w:type="dxa" w:w="1728"/>
          </w:tcPr>
          <w:p>
            <w:r>
              <w:t>skills/, agents/, etc. at root</w:t>
            </w:r>
          </w:p>
        </w:tc>
        <w:tc>
          <w:tcPr>
            <w:tcW w:type="dxa" w:w="1728"/>
          </w:tcPr>
          <w:p>
            <w:r>
              <w:t>"Component directory {name}/ must be at plugin root, not inside .claude-plugin/"</w:t>
            </w:r>
          </w:p>
        </w:tc>
      </w:tr>
      <w:tr>
        <w:tc>
          <w:tcPr>
            <w:tcW w:type="dxa" w:w="1728"/>
          </w:tcPr>
          <w:p>
            <w:r>
              <w:t>`DIR_005`</w:t>
            </w:r>
          </w:p>
        </w:tc>
        <w:tc>
          <w:tcPr>
            <w:tcW w:type="dxa" w:w="1728"/>
          </w:tcPr>
          <w:p>
            <w:r>
              <w:t>CRITICAL</w:t>
            </w:r>
          </w:p>
        </w:tc>
        <w:tc>
          <w:tcPr>
            <w:tcW w:type="dxa" w:w="1728"/>
          </w:tcPr>
          <w:p>
            <w:r>
              <w:t>No components inside .claude-plugin/</w:t>
            </w:r>
          </w:p>
        </w:tc>
        <w:tc>
          <w:tcPr>
            <w:tcW w:type="dxa" w:w="1728"/>
          </w:tcPr>
          <w:p>
            <w:r>
              <w:t>Empty except plugin.json</w:t>
            </w:r>
          </w:p>
        </w:tc>
        <w:tc>
          <w:tcPr>
            <w:tcW w:type="dxa" w:w="1728"/>
          </w:tcPr>
          <w:p>
            <w:r>
              <w:t>"Component directory {name}/ found inside .claude-plugin/ (FORBIDDEN)"</w:t>
            </w:r>
          </w:p>
        </w:tc>
      </w:tr>
      <w:tr>
        <w:tc>
          <w:tcPr>
            <w:tcW w:type="dxa" w:w="1728"/>
          </w:tcPr>
          <w:p>
            <w:r>
              <w:t>`DIR_006`</w:t>
            </w:r>
          </w:p>
        </w:tc>
        <w:tc>
          <w:tcPr>
            <w:tcW w:type="dxa" w:w="1728"/>
          </w:tcPr>
          <w:p>
            <w:r>
              <w:t>MEDIUM</w:t>
            </w:r>
          </w:p>
        </w:tc>
        <w:tc>
          <w:tcPr>
            <w:tcW w:type="dxa" w:w="1728"/>
          </w:tcPr>
          <w:p>
            <w:r>
              <w:t>No empty directories</w:t>
            </w:r>
          </w:p>
        </w:tc>
        <w:tc>
          <w:tcPr>
            <w:tcW w:type="dxa" w:w="1728"/>
          </w:tcPr>
          <w:p>
            <w:r>
              <w:t>All directories have content</w:t>
            </w:r>
          </w:p>
        </w:tc>
        <w:tc>
          <w:tcPr>
            <w:tcW w:type="dxa" w:w="1728"/>
          </w:tcPr>
          <w:p>
            <w:r>
              <w:t>"Empty directory found: {path} (remove or populate)"</w:t>
            </w:r>
          </w:p>
        </w:tc>
      </w:tr>
    </w:tbl>
    <w:p/>
    <w:p>
      <w:pPr>
        <w:pStyle w:val="Heading3"/>
      </w:pPr>
      <w:r>
        <w:t>4.3 Path Validation</w:t>
      </w:r>
    </w:p>
    <w:p>
      <w:r>
        <w:t>**Check Category**: `SEC_*`</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gridCol w:w="1728"/>
      </w:tblGrid>
      <w:tr>
        <w:tc>
          <w:tcPr>
            <w:tcW w:type="dxa" w:w="1728"/>
          </w:tcPr>
          <w:p>
            <w:r>
              <w:rPr>
                <w:b/>
              </w:rPr>
              <w:t>Check ID</w:t>
            </w:r>
          </w:p>
        </w:tc>
        <w:tc>
          <w:tcPr>
            <w:tcW w:type="dxa" w:w="1728"/>
          </w:tcPr>
          <w:p>
            <w:r>
              <w:rPr>
                <w:b/>
              </w:rPr>
              <w:t>Severity</w:t>
            </w:r>
          </w:p>
        </w:tc>
        <w:tc>
          <w:tcPr>
            <w:tcW w:type="dxa" w:w="1728"/>
          </w:tcPr>
          <w:p>
            <w:r>
              <w:rPr>
                <w:b/>
              </w:rPr>
              <w:t>Rule</w:t>
            </w:r>
          </w:p>
        </w:tc>
        <w:tc>
          <w:tcPr>
            <w:tcW w:type="dxa" w:w="1728"/>
          </w:tcPr>
          <w:p>
            <w:r>
              <w:rPr>
                <w:b/>
              </w:rPr>
              <w:t>Expected</w:t>
            </w:r>
          </w:p>
        </w:tc>
        <w:tc>
          <w:tcPr>
            <w:tcW w:type="dxa" w:w="1728"/>
          </w:tcPr>
          <w:p>
            <w:r>
              <w:rPr>
                <w:b/>
              </w:rPr>
              <w:t>Error Message</w:t>
            </w:r>
          </w:p>
        </w:tc>
      </w:tr>
      <w:tr>
        <w:tc>
          <w:tcPr>
            <w:tcW w:type="dxa" w:w="1728"/>
          </w:tcPr>
          <w:p>
            <w:r>
              <w:t>`SEC_005`</w:t>
            </w:r>
          </w:p>
        </w:tc>
        <w:tc>
          <w:tcPr>
            <w:tcW w:type="dxa" w:w="1728"/>
          </w:tcPr>
          <w:p>
            <w:r>
              <w:t>CRITICAL</w:t>
            </w:r>
          </w:p>
        </w:tc>
        <w:tc>
          <w:tcPr>
            <w:tcW w:type="dxa" w:w="1728"/>
          </w:tcPr>
          <w:p>
            <w:r>
              <w:t>No absolute paths</w:t>
            </w:r>
          </w:p>
        </w:tc>
        <w:tc>
          <w:tcPr>
            <w:tcW w:type="dxa" w:w="1728"/>
          </w:tcPr>
          <w:p>
            <w:r>
              <w:t>Relative paths or `${CLAUDE_PLUGIN_ROOT}`</w:t>
            </w:r>
          </w:p>
        </w:tc>
        <w:tc>
          <w:tcPr>
            <w:tcW w:type="dxa" w:w="1728"/>
          </w:tcPr>
          <w:p>
            <w:r>
              <w:t>"Absolute path detected: {path} (use ${CLAUDE_PLUGIN_ROOT} or relative paths)"</w:t>
            </w:r>
          </w:p>
        </w:tc>
      </w:tr>
    </w:tbl>
    <w:p/>
    <w:p>
      <w:pPr>
        <w:pStyle w:val="Heading3"/>
      </w:pPr>
      <w:r>
        <w:t>4.4 Document Filing Validation (if 000-docs/ present)</w:t>
      </w:r>
    </w:p>
    <w:p>
      <w:r>
        <w:t>**Check Category**: `DOC_*`</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gridCol w:w="1728"/>
      </w:tblGrid>
      <w:tr>
        <w:tc>
          <w:tcPr>
            <w:tcW w:type="dxa" w:w="1728"/>
          </w:tcPr>
          <w:p>
            <w:r>
              <w:rPr>
                <w:b/>
              </w:rPr>
              <w:t>Check ID</w:t>
            </w:r>
          </w:p>
        </w:tc>
        <w:tc>
          <w:tcPr>
            <w:tcW w:type="dxa" w:w="1728"/>
          </w:tcPr>
          <w:p>
            <w:r>
              <w:rPr>
                <w:b/>
              </w:rPr>
              <w:t>Severity</w:t>
            </w:r>
          </w:p>
        </w:tc>
        <w:tc>
          <w:tcPr>
            <w:tcW w:type="dxa" w:w="1728"/>
          </w:tcPr>
          <w:p>
            <w:r>
              <w:rPr>
                <w:b/>
              </w:rPr>
              <w:t>Rule</w:t>
            </w:r>
          </w:p>
        </w:tc>
        <w:tc>
          <w:tcPr>
            <w:tcW w:type="dxa" w:w="1728"/>
          </w:tcPr>
          <w:p>
            <w:r>
              <w:rPr>
                <w:b/>
              </w:rPr>
              <w:t>Expected</w:t>
            </w:r>
          </w:p>
        </w:tc>
        <w:tc>
          <w:tcPr>
            <w:tcW w:type="dxa" w:w="1728"/>
          </w:tcPr>
          <w:p>
            <w:r>
              <w:rPr>
                <w:b/>
              </w:rPr>
              <w:t>Error Message</w:t>
            </w:r>
          </w:p>
        </w:tc>
      </w:tr>
      <w:tr>
        <w:tc>
          <w:tcPr>
            <w:tcW w:type="dxa" w:w="1728"/>
          </w:tcPr>
          <w:p>
            <w:r>
              <w:t>`DOC_001`</w:t>
            </w:r>
          </w:p>
        </w:tc>
        <w:tc>
          <w:tcPr>
            <w:tcW w:type="dxa" w:w="1728"/>
          </w:tcPr>
          <w:p>
            <w:r>
              <w:t>CRITICAL</w:t>
            </w:r>
          </w:p>
        </w:tc>
        <w:tc>
          <w:tcPr>
            <w:tcW w:type="dxa" w:w="1728"/>
          </w:tcPr>
          <w:p>
            <w:r>
              <w:t>000-docs/ is flat</w:t>
            </w:r>
          </w:p>
        </w:tc>
        <w:tc>
          <w:tcPr>
            <w:tcW w:type="dxa" w:w="1728"/>
          </w:tcPr>
          <w:p>
            <w:r>
              <w:t>No subdirectories</w:t>
            </w:r>
          </w:p>
        </w:tc>
        <w:tc>
          <w:tcPr>
            <w:tcW w:type="dxa" w:w="1728"/>
          </w:tcPr>
          <w:p>
            <w:r>
              <w:t>"000-docs/ must be flat (found subdirectory: {name})"</w:t>
            </w:r>
          </w:p>
        </w:tc>
      </w:tr>
      <w:tr>
        <w:tc>
          <w:tcPr>
            <w:tcW w:type="dxa" w:w="1728"/>
          </w:tcPr>
          <w:p>
            <w:r>
              <w:t>`DOC_002`</w:t>
            </w:r>
          </w:p>
        </w:tc>
        <w:tc>
          <w:tcPr>
            <w:tcW w:type="dxa" w:w="1728"/>
          </w:tcPr>
          <w:p>
            <w:r>
              <w:t>CRITICAL</w:t>
            </w:r>
          </w:p>
        </w:tc>
        <w:tc>
          <w:tcPr>
            <w:tcW w:type="dxa" w:w="1728"/>
          </w:tcPr>
          <w:p>
            <w:r>
              <w:t>Filename pattern</w:t>
            </w:r>
          </w:p>
        </w:tc>
        <w:tc>
          <w:tcPr>
            <w:tcW w:type="dxa" w:w="1728"/>
          </w:tcPr>
          <w:p>
            <w:r>
              <w:t>`NNN-CC-ABCD-short-description.ext`</w:t>
            </w:r>
          </w:p>
        </w:tc>
        <w:tc>
          <w:tcPr>
            <w:tcW w:type="dxa" w:w="1728"/>
          </w:tcPr>
          <w:p>
            <w:r>
              <w:t>"Invalid filename pattern: {filename}"</w:t>
            </w:r>
          </w:p>
        </w:tc>
      </w:tr>
      <w:tr>
        <w:tc>
          <w:tcPr>
            <w:tcW w:type="dxa" w:w="1728"/>
          </w:tcPr>
          <w:p>
            <w:r>
              <w:t>`DOC_003`</w:t>
            </w:r>
          </w:p>
        </w:tc>
        <w:tc>
          <w:tcPr>
            <w:tcW w:type="dxa" w:w="1728"/>
          </w:tcPr>
          <w:p>
            <w:r>
              <w:t>CRITICAL</w:t>
            </w:r>
          </w:p>
        </w:tc>
        <w:tc>
          <w:tcPr>
            <w:tcW w:type="dxa" w:w="1728"/>
          </w:tcPr>
          <w:p>
            <w:r>
              <w:t>NNN uniqueness</w:t>
            </w:r>
          </w:p>
        </w:tc>
        <w:tc>
          <w:tcPr>
            <w:tcW w:type="dxa" w:w="1728"/>
          </w:tcPr>
          <w:p>
            <w:r>
              <w:t>No duplicate NNN</w:t>
            </w:r>
          </w:p>
        </w:tc>
        <w:tc>
          <w:tcPr>
            <w:tcW w:type="dxa" w:w="1728"/>
          </w:tcPr>
          <w:p>
            <w:r>
              <w:t>"Duplicate NNN found: {nnn} (files: {files})"</w:t>
            </w:r>
          </w:p>
        </w:tc>
      </w:tr>
      <w:tr>
        <w:tc>
          <w:tcPr>
            <w:tcW w:type="dxa" w:w="1728"/>
          </w:tcPr>
          <w:p>
            <w:r>
              <w:t>`DOC_004`</w:t>
            </w:r>
          </w:p>
        </w:tc>
        <w:tc>
          <w:tcPr>
            <w:tcW w:type="dxa" w:w="1728"/>
          </w:tcPr>
          <w:p>
            <w:r>
              <w:t>CRITICAL</w:t>
            </w:r>
          </w:p>
        </w:tc>
        <w:tc>
          <w:tcPr>
            <w:tcW w:type="dxa" w:w="1728"/>
          </w:tcPr>
          <w:p>
            <w:r>
              <w:t>CC code valid</w:t>
            </w:r>
          </w:p>
        </w:tc>
        <w:tc>
          <w:tcPr>
            <w:tcW w:type="dxa" w:w="1728"/>
          </w:tcPr>
          <w:p>
            <w:r>
              <w:t>From master table</w:t>
            </w:r>
          </w:p>
        </w:tc>
        <w:tc>
          <w:tcPr>
            <w:tcW w:type="dxa" w:w="1728"/>
          </w:tcPr>
          <w:p>
            <w:r>
              <w:t>"Invalid CC code: {cc}"</w:t>
            </w:r>
          </w:p>
        </w:tc>
      </w:tr>
      <w:tr>
        <w:tc>
          <w:tcPr>
            <w:tcW w:type="dxa" w:w="1728"/>
          </w:tcPr>
          <w:p>
            <w:r>
              <w:t>`DOC_005`</w:t>
            </w:r>
          </w:p>
        </w:tc>
        <w:tc>
          <w:tcPr>
            <w:tcW w:type="dxa" w:w="1728"/>
          </w:tcPr>
          <w:p>
            <w:r>
              <w:t>CRITICAL</w:t>
            </w:r>
          </w:p>
        </w:tc>
        <w:tc>
          <w:tcPr>
            <w:tcW w:type="dxa" w:w="1728"/>
          </w:tcPr>
          <w:p>
            <w:r>
              <w:t>ABCD valid for CC</w:t>
            </w:r>
          </w:p>
        </w:tc>
        <w:tc>
          <w:tcPr>
            <w:tcW w:type="dxa" w:w="1728"/>
          </w:tcPr>
          <w:p>
            <w:r>
              <w:t>Correct ABCD for CC</w:t>
            </w:r>
          </w:p>
        </w:tc>
        <w:tc>
          <w:tcPr>
            <w:tcW w:type="dxa" w:w="1728"/>
          </w:tcPr>
          <w:p>
            <w:r>
              <w:t>"Invalid ABCD '{abcd}' for CC '{cc}'"</w:t>
            </w:r>
          </w:p>
        </w:tc>
      </w:tr>
      <w:tr>
        <w:tc>
          <w:tcPr>
            <w:tcW w:type="dxa" w:w="1728"/>
          </w:tcPr>
          <w:p>
            <w:r>
              <w:t>`DOC_006`</w:t>
            </w:r>
          </w:p>
        </w:tc>
        <w:tc>
          <w:tcPr>
            <w:tcW w:type="dxa" w:w="1728"/>
          </w:tcPr>
          <w:p>
            <w:r>
              <w:t>HIGH</w:t>
            </w:r>
          </w:p>
        </w:tc>
        <w:tc>
          <w:tcPr>
            <w:tcW w:type="dxa" w:w="1728"/>
          </w:tcPr>
          <w:p>
            <w:r>
              <w:t>Short description format</w:t>
            </w:r>
          </w:p>
        </w:tc>
        <w:tc>
          <w:tcPr>
            <w:tcW w:type="dxa" w:w="1728"/>
          </w:tcPr>
          <w:p>
            <w:r>
              <w:t>1-4 words, kebab-case</w:t>
            </w:r>
          </w:p>
        </w:tc>
        <w:tc>
          <w:tcPr>
            <w:tcW w:type="dxa" w:w="1728"/>
          </w:tcPr>
          <w:p>
            <w:r>
              <w:t>"Description must be 1-4 words, kebab-case"</w:t>
            </w:r>
          </w:p>
        </w:tc>
      </w:tr>
    </w:tbl>
    <w:p/>
    <w:p>
      <w:pPr>
        <w:pStyle w:val="Heading3"/>
      </w:pPr>
      <w:r>
        <w:t>4.5 CI Workflow Validation (Recommended)</w:t>
      </w:r>
    </w:p>
    <w:p>
      <w:r>
        <w:t>**Check Category**: (Future: `CI_*`)</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Check</w:t>
            </w:r>
          </w:p>
        </w:tc>
        <w:tc>
          <w:tcPr>
            <w:tcW w:type="dxa" w:w="2880"/>
          </w:tcPr>
          <w:p>
            <w:r>
              <w:rPr>
                <w:b/>
              </w:rPr>
              <w:t>Status</w:t>
            </w:r>
          </w:p>
        </w:tc>
        <w:tc>
          <w:tcPr>
            <w:tcW w:type="dxa" w:w="2880"/>
          </w:tcPr>
          <w:p>
            <w:r>
              <w:rPr>
                <w:b/>
              </w:rPr>
              <w:t>Recommendation</w:t>
            </w:r>
          </w:p>
        </w:tc>
      </w:tr>
      <w:tr>
        <w:tc>
          <w:tcPr>
            <w:tcW w:type="dxa" w:w="2880"/>
          </w:tcPr>
          <w:p>
            <w:r>
              <w:t>PR workflow exists</w:t>
            </w:r>
          </w:p>
        </w:tc>
        <w:tc>
          <w:tcPr>
            <w:tcW w:type="dxa" w:w="2880"/>
          </w:tcPr>
          <w:p>
            <w:r>
              <w:t>RECOMMENDED</w:t>
            </w:r>
          </w:p>
        </w:tc>
        <w:tc>
          <w:tcPr>
            <w:tcW w:type="dxa" w:w="2880"/>
          </w:tcPr>
          <w:p>
            <w:r>
              <w:t>`.github/workflows/pr.yml` should validate on PRs</w:t>
            </w:r>
          </w:p>
        </w:tc>
      </w:tr>
      <w:tr>
        <w:tc>
          <w:tcPr>
            <w:tcW w:type="dxa" w:w="2880"/>
          </w:tcPr>
          <w:p>
            <w:r>
              <w:t>Main workflow exists</w:t>
            </w:r>
          </w:p>
        </w:tc>
        <w:tc>
          <w:tcPr>
            <w:tcW w:type="dxa" w:w="2880"/>
          </w:tcPr>
          <w:p>
            <w:r>
              <w:t>RECOMMENDED</w:t>
            </w:r>
          </w:p>
        </w:tc>
        <w:tc>
          <w:tcPr>
            <w:tcW w:type="dxa" w:w="2880"/>
          </w:tcPr>
          <w:p>
            <w:r>
              <w:t>`.github/workflows/main.yml` should validate on main</w:t>
            </w:r>
          </w:p>
        </w:tc>
      </w:tr>
    </w:tbl>
    <w:p/>
    <w:p>
      <w:r>
        <w:t>________________________________________________________________________________</w:t>
      </w:r>
    </w:p>
    <w:p>
      <w:pPr>
        <w:pStyle w:val="Heading2"/>
      </w:pPr>
      <w:r>
        <w:t>5. Examples (Good vs Bad)</w:t>
      </w:r>
    </w:p>
    <w:p>
      <w:pPr>
        <w:pStyle w:val="Heading3"/>
      </w:pPr>
      <w:r>
        <w:t>5.1 Good plugin.json (Enterprise Compliant)</w:t>
      </w:r>
    </w:p>
    <w:p>
      <w:pPr/>
      <w:r>
        <w:rPr>
          <w:rFonts w:ascii="Courier New" w:hAnsi="Courier New"/>
          <w:sz w:val="18"/>
        </w:rPr>
        <w:t>{</w:t>
        <w:br/>
        <w:t xml:space="preserve">  "name": "analytics-toolkit",</w:t>
        <w:br/>
        <w:t xml:space="preserve">  "version": "1.2.3",</w:t>
        <w:br/>
        <w:t xml:space="preserve">  "description": "Advanced analytics and visualization tools for data-driven insights.",</w:t>
        <w:br/>
        <w:t xml:space="preserve">  "author": {</w:t>
        <w:br/>
        <w:t xml:space="preserve">    "name": "Analytics Team",</w:t>
        <w:br/>
        <w:t xml:space="preserve">    "email": "analytics@example.com"</w:t>
        <w:br/>
        <w:t xml:space="preserve">  },</w:t>
        <w:br/>
        <w:t xml:space="preserve">  "license": "MIT",</w:t>
        <w:br/>
        <w:t xml:space="preserve">  "keywords": ["analytics", "visualization", "data"],</w:t>
        <w:br/>
        <w:t xml:space="preserve">  "homepage": "https://docs.example.com/analytics",</w:t>
        <w:br/>
        <w:t xml:space="preserve">  "repository": "https://github.com/example/analytics-toolkit",</w:t>
        <w:br/>
        <w:t xml:space="preserve">  "skills": ["./skills/data-analysis/"],</w:t>
        <w:br/>
        <w:t xml:space="preserve">  "mcpServers": {</w:t>
        <w:br/>
        <w:t xml:space="preserve">    "data-server": {</w:t>
        <w:br/>
        <w:t xml:space="preserve">      "command": "python",</w:t>
        <w:br/>
        <w:t xml:space="preserve">      "args": ["${CLAUDE_PLUGIN_ROOT}/bin/server.py"]</w:t>
        <w:br/>
        <w:t xml:space="preserve">    }</w:t>
        <w:br/>
        <w:t xml:space="preserve">  }</w:t>
        <w:br/>
        <w:t>}</w:t>
      </w:r>
    </w:p>
    <w:p/>
    <w:p>
      <w:r>
        <w:t>**Validator Result**: ✅ **PASS** (all enterprise requirements met)</w:t>
      </w:r>
    </w:p>
    <w:p>
      <w:r>
        <w:t>**Passing Checks**:</w:t>
      </w:r>
    </w:p>
    <w:p>
      <w:pPr>
        <w:pStyle w:val="ListBullet"/>
      </w:pPr>
      <w:r>
        <w:t>✅ `PLUGIN_003`: name is kebab-case</w:t>
      </w:r>
    </w:p>
    <w:p>
      <w:pPr>
        <w:pStyle w:val="ListBullet"/>
      </w:pPr>
      <w:r>
        <w:t>✅ `PLUGIN_005`: name ≤64 chars (18 chars)</w:t>
      </w:r>
    </w:p>
    <w:p>
      <w:pPr>
        <w:pStyle w:val="ListBullet"/>
      </w:pPr>
      <w:r>
        <w:t>✅ `PLUGIN_006`: no reserved words</w:t>
      </w:r>
    </w:p>
    <w:p>
      <w:pPr>
        <w:pStyle w:val="ListBullet"/>
      </w:pPr>
      <w:r>
        <w:t>✅ `PLUGIN_012`: version is SemVer (3 parts)</w:t>
      </w:r>
    </w:p>
    <w:p>
      <w:pPr>
        <w:pStyle w:val="ListBullet"/>
      </w:pPr>
      <w:r>
        <w:t>✅ `PLUGIN_032`: author has name + email</w:t>
      </w:r>
    </w:p>
    <w:p>
      <w:pPr>
        <w:pStyle w:val="ListBullet"/>
      </w:pPr>
      <w:r>
        <w:t>✅ `PLUGIN_051-052`: keywords present (3 items)</w:t>
      </w:r>
    </w:p>
    <w:p>
      <w:pPr>
        <w:pStyle w:val="ListBullet"/>
      </w:pPr>
      <w:r>
        <w:t>✅ `SEC_005`: paths use `${CLAUDE_PLUGIN_ROOT}`</w:t>
      </w:r>
    </w:p>
    <w:p>
      <w:pPr>
        <w:pStyle w:val="Heading3"/>
      </w:pPr>
      <w:r>
        <w:t>5.2 Bad plugin.json (Multiple Violations)</w:t>
      </w:r>
    </w:p>
    <w:p>
      <w:pPr/>
      <w:r>
        <w:rPr>
          <w:rFonts w:ascii="Courier New" w:hAnsi="Courier New"/>
          <w:sz w:val="18"/>
        </w:rPr>
        <w:t>{</w:t>
        <w:br/>
        <w:t xml:space="preserve">  "name": "Claude_Analytics_Plugin",</w:t>
        <w:br/>
        <w:t xml:space="preserve">  "version": "1.0",</w:t>
        <w:br/>
        <w:t xml:space="preserve">  "description": "Tool",</w:t>
        <w:br/>
        <w:t xml:space="preserve">  "author": "Analytics Team",</w:t>
        <w:br/>
        <w:t xml:space="preserve">  "keywords": []</w:t>
        <w:br/>
        <w:t>}</w:t>
      </w:r>
    </w:p>
    <w:p/>
    <w:p>
      <w:r>
        <w:t>**Validator Result**: ❌ **FAIL** (7 CRITICAL errors)</w:t>
      </w:r>
    </w:p>
    <w:p>
      <w:r>
        <w:t>**Failing Checks**:</w:t>
      </w:r>
    </w:p>
    <w:p>
      <w:pPr>
        <w:pStyle w:val="ListNumber"/>
      </w:pPr>
      <w:r>
        <w:t>❌ `PLUGIN_003`: name must be kebab-case (found: `Claude_Analytics_Plugin`)</w:t>
      </w:r>
    </w:p>
    <w:p>
      <w:r>
        <w:t>- **Expected**: `^[a-z0-9-]+$`</w:t>
      </w:r>
    </w:p>
    <w:p>
      <w:r>
        <w:t>- **Actual**: Contains uppercase + underscores</w:t>
      </w:r>
    </w:p>
    <w:p>
      <w:r>
        <w:t>- **Fix**: Change to `claude-analytics-plugin` or `analytics-plugin`</w:t>
      </w:r>
    </w:p>
    <w:p>
      <w:pPr>
        <w:pStyle w:val="ListNumber"/>
      </w:pPr>
      <w:r>
        <w:t>❌ `PLUGIN_006`: name contains reserved word "claude"</w:t>
      </w:r>
    </w:p>
    <w:p>
      <w:r>
        <w:t>- **Expected**: No "claude" or "anthropic" in name</w:t>
      </w:r>
    </w:p>
    <w:p>
      <w:r>
        <w:t>- **Actual**: Starts with "Claude"</w:t>
      </w:r>
    </w:p>
    <w:p>
      <w:r>
        <w:t>- **Fix**: Remove "Claude_" prefix</w:t>
      </w:r>
    </w:p>
    <w:p>
      <w:pPr>
        <w:pStyle w:val="ListNumber"/>
      </w:pPr>
      <w:r>
        <w:t>❌ `PLUGIN_012`: version must be SemVer MAJOR.MINOR.PATCH</w:t>
      </w:r>
    </w:p>
    <w:p>
      <w:r>
        <w:t>- **Expected**: `^\d+\.\d+\.\d+$`</w:t>
      </w:r>
    </w:p>
    <w:p>
      <w:r>
        <w:t>- **Actual**: `1.0` (missing PATCH)</w:t>
      </w:r>
    </w:p>
    <w:p>
      <w:r>
        <w:t>- **Fix**: Change to `1.0.0`</w:t>
      </w:r>
    </w:p>
    <w:p>
      <w:pPr>
        <w:pStyle w:val="ListNumber"/>
      </w:pPr>
      <w:r>
        <w:t>❌ `PLUGIN_032`: author must be object with name + email</w:t>
      </w:r>
    </w:p>
    <w:p>
      <w:r>
        <w:t>- **Expected**: `{"name": "...", "email": "..."}`</w:t>
      </w:r>
    </w:p>
    <w:p>
      <w:r>
        <w:t>- **Actual**: Plain string `"Analytics Team"`</w:t>
      </w:r>
    </w:p>
    <w:p>
      <w:r>
        <w:t>- **Fix**: Change to `{"name": "Analytics Team", "email": "analytics@example.com"}`</w:t>
      </w:r>
    </w:p>
    <w:p>
      <w:pPr>
        <w:pStyle w:val="ListNumber"/>
      </w:pPr>
      <w:r>
        <w:t>❌ `PLUGIN_041`: license field missing</w:t>
      </w:r>
    </w:p>
    <w:p>
      <w:r>
        <w:t>- **Expected**: String field "license"</w:t>
      </w:r>
    </w:p>
    <w:p>
      <w:r>
        <w:t>- **Actual**: Not present</w:t>
      </w:r>
    </w:p>
    <w:p>
      <w:r>
        <w:t>- **Fix**: Add `"license": "MIT"`</w:t>
      </w:r>
    </w:p>
    <w:p>
      <w:pPr>
        <w:pStyle w:val="ListNumber"/>
      </w:pPr>
      <w:r>
        <w:t>❌ `PLUGIN_052`: keywords array is empty</w:t>
      </w:r>
    </w:p>
    <w:p>
      <w:r>
        <w:t>- **Expected**: ≥1 item</w:t>
      </w:r>
    </w:p>
    <w:p>
      <w:r>
        <w:t>- **Actual**: `[]` (0 items)</w:t>
      </w:r>
    </w:p>
    <w:p>
      <w:r>
        <w:t>- **Fix**: Add keywords: `["analytics", "data"]`</w:t>
      </w:r>
    </w:p>
    <w:p>
      <w:r>
        <w:t>________________________________________________________________________________</w:t>
      </w:r>
    </w:p>
    <w:p>
      <w:pPr>
        <w:pStyle w:val="Heading2"/>
      </w:pPr>
      <w:r>
        <w:t>6. Common Failure Modes + Recovery</w:t>
      </w:r>
    </w:p>
    <w:p>
      <w:pPr>
        <w:pStyle w:val="Heading3"/>
      </w:pPr>
      <w:r>
        <w:t>6.1 "Command not found" due to wrong paths</w:t>
      </w:r>
    </w:p>
    <w:p>
      <w:r>
        <w:t>**Symptom**:</w:t>
      </w:r>
    </w:p>
    <w:p>
      <w:pPr/>
      <w:r>
        <w:rPr>
          <w:rFonts w:ascii="Courier New" w:hAnsi="Courier New"/>
          <w:sz w:val="18"/>
        </w:rPr>
        <w:t>Error: python: command not found</w:t>
        <w:br/>
        <w:t>File: ${CLAUDE_PLUGIN_ROOT}/bin/server.py</w:t>
      </w:r>
    </w:p>
    <w:p/>
    <w:p>
      <w:r>
        <w:t>**Cause**: Script path is correct but script is not executable OR dependencies not installed.</w:t>
      </w:r>
    </w:p>
    <w:p>
      <w:r>
        <w:t>**Recovery**:</w:t>
      </w:r>
    </w:p>
    <w:p>
      <w:pPr>
        <w:pStyle w:val="ListNumber"/>
      </w:pPr>
      <w:r>
        <w:t>**Make script executable**:</w:t>
      </w:r>
    </w:p>
    <w:p>
      <w:r>
        <w:t>```bash</w:t>
      </w:r>
    </w:p>
    <w:p>
      <w:r>
        <w:t>chmod +x bin/server.py</w:t>
      </w:r>
    </w:p>
    <w:p>
      <w:r>
        <w:t>```</w:t>
      </w:r>
    </w:p>
    <w:p>
      <w:pPr>
        <w:pStyle w:val="ListNumber"/>
      </w:pPr>
      <w:r>
        <w:t>**Verify shebang**:</w:t>
      </w:r>
    </w:p>
    <w:p>
      <w:r>
        <w:t>```python</w:t>
      </w:r>
    </w:p>
    <w:p>
      <w:r>
        <w:t>#!/usr/bin/env python3</w:t>
      </w:r>
    </w:p>
    <w:p>
      <w:r>
        <w:t>```</w:t>
      </w:r>
    </w:p>
    <w:p>
      <w:pPr>
        <w:pStyle w:val="ListNumber"/>
      </w:pPr>
      <w:r>
        <w:t>**Install dependencies**:</w:t>
      </w:r>
    </w:p>
    <w:p>
      <w:r>
        <w:t>```bash</w:t>
      </w:r>
    </w:p>
    <w:p>
      <w:r>
        <w:t>cd ${CLAUDE_PLUGIN_ROOT}</w:t>
      </w:r>
    </w:p>
    <w:p>
      <w:r>
        <w:t>pip install -r requirements.txt</w:t>
      </w:r>
    </w:p>
    <w:p>
      <w:r>
        <w:t>```</w:t>
      </w:r>
    </w:p>
    <w:p>
      <w:pPr>
        <w:pStyle w:val="ListNumber"/>
      </w:pPr>
      <w:r>
        <w:t>**Test manually**:</w:t>
      </w:r>
    </w:p>
    <w:p>
      <w:r>
        <w:t>```bash</w:t>
      </w:r>
    </w:p>
    <w:p>
      <w:r>
        <w:t>cd /path/to/plugin</w:t>
      </w:r>
    </w:p>
    <w:p>
      <w:r>
        <w:t>python bin/server.py</w:t>
      </w:r>
    </w:p>
    <w:p>
      <w:r>
        <w:t>```</w:t>
      </w:r>
    </w:p>
    <w:p>
      <w:r>
        <w:t>**Validator Check**: (Future: `EXEC_001` - verify scripts are executable)</w:t>
      </w:r>
    </w:p>
    <w:p>
      <w:r>
        <w:t>________________________________________________________________________________</w:t>
      </w:r>
    </w:p>
    <w:p>
      <w:pPr>
        <w:pStyle w:val="Heading3"/>
      </w:pPr>
      <w:r>
        <w:t>6.2 "Permission denied" from parent dir access</w:t>
      </w:r>
    </w:p>
    <w:p>
      <w:r>
        <w:t>**Symptom**:</w:t>
      </w:r>
    </w:p>
    <w:p>
      <w:pPr/>
      <w:r>
        <w:rPr>
          <w:rFonts w:ascii="Courier New" w:hAnsi="Courier New"/>
          <w:sz w:val="18"/>
        </w:rPr>
        <w:t>PermissionError: [Errno 13] Permission denied: '/home/jeremy/projects/../../etc/passwd'</w:t>
      </w:r>
    </w:p>
    <w:p/>
    <w:p>
      <w:r>
        <w:t>**Cause**: Script uses path traversal (`../`) to access parent directories.</w:t>
      </w:r>
    </w:p>
    <w:p>
      <w:r>
        <w:t>**Root Cause**: Violates `SEC_005` (path traversal forbidden).</w:t>
      </w:r>
    </w:p>
    <w:p>
      <w:r>
        <w:t>**Recovery**:</w:t>
      </w:r>
    </w:p>
    <w:p>
      <w:pPr>
        <w:pStyle w:val="ListNumber"/>
      </w:pPr>
      <w:r>
        <w:t>**Identify violating path**:</w:t>
      </w:r>
    </w:p>
    <w:p>
      <w:r>
        <w:t>```bash</w:t>
      </w:r>
    </w:p>
    <w:p>
      <w:r>
        <w:t>grep -r '\.\./\.\.' .</w:t>
      </w:r>
    </w:p>
    <w:p>
      <w:r>
        <w:t>```</w:t>
      </w:r>
    </w:p>
    <w:p>
      <w:pPr>
        <w:pStyle w:val="ListNumber"/>
      </w:pPr>
      <w:r>
        <w:t>**Fix paths** (use `${CLAUDE_PLUGIN_ROOT}` instead):</w:t>
      </w:r>
    </w:p>
    <w:p>
      <w:r>
        <w:t>```python</w:t>
      </w:r>
    </w:p>
    <w:p>
      <w:r>
        <w:t># ❌ BAD</w:t>
      </w:r>
    </w:p>
    <w:p>
      <w:r>
        <w:t>config_path = "../../config/settings.json"</w:t>
      </w:r>
    </w:p>
    <w:p>
      <w:r>
        <w:t># ✅ GOOD</w:t>
      </w:r>
    </w:p>
    <w:p>
      <w:r>
        <w:t>import os</w:t>
      </w:r>
    </w:p>
    <w:p>
      <w:r>
        <w:t>plugin_root = os.getenv("CLAUDE_PLUGIN_ROOT")</w:t>
      </w:r>
    </w:p>
    <w:p>
      <w:r>
        <w:t>config_path = os.path.join(plugin_root, "config/settings.json")</w:t>
      </w:r>
    </w:p>
    <w:p>
      <w:r>
        <w:t>```</w:t>
      </w:r>
    </w:p>
    <w:p>
      <w:pPr>
        <w:pStyle w:val="ListNumber"/>
      </w:pPr>
      <w:r>
        <w:t>**Re-validate**:</w:t>
      </w:r>
    </w:p>
    <w:p>
      <w:r>
        <w:t>```bash</w:t>
      </w:r>
    </w:p>
    <w:p>
      <w:r>
        <w:t>python scripts/validate_standards.py --plugin-root .</w:t>
      </w:r>
    </w:p>
    <w:p>
      <w:r>
        <w:t>```</w:t>
      </w:r>
    </w:p>
    <w:p>
      <w:r>
        <w:t>**Validator Check**: `SEC_005` catches `..` in paths</w:t>
      </w:r>
    </w:p>
    <w:p>
      <w:r>
        <w:t>________________________________________________________________________________</w:t>
      </w:r>
    </w:p>
    <w:p>
      <w:pPr>
        <w:pStyle w:val="Heading3"/>
      </w:pPr>
      <w:r>
        <w:t>6.3 "Skill not activating" due to generic description</w:t>
      </w:r>
    </w:p>
    <w:p>
      <w:r>
        <w:t>**Symptom**: Skill exists but Claude doesn't activate it when user requests related functionality.</w:t>
      </w:r>
    </w:p>
    <w:p>
      <w:r>
        <w:t>**Cause**: Description is too generic; lacks "Use when..." clause or trigger phrases.</w:t>
      </w:r>
    </w:p>
    <w:p>
      <w:r>
        <w:t>**Example (Bad)**:</w:t>
      </w:r>
    </w:p>
    <w:p>
      <w:pPr/>
      <w:r>
        <w:rPr>
          <w:rFonts w:ascii="Courier New" w:hAnsi="Courier New"/>
          <w:sz w:val="18"/>
        </w:rPr>
        <w:t>description: "Data processing tool"</w:t>
      </w:r>
    </w:p>
    <w:p/>
    <w:p>
      <w:r>
        <w:t>**Why it fails**:</w:t>
      </w:r>
    </w:p>
    <w:p>
      <w:pPr>
        <w:pStyle w:val="ListBullet"/>
      </w:pPr>
      <w:r>
        <w:t>No "Use when..." clause</w:t>
      </w:r>
    </w:p>
    <w:p>
      <w:pPr>
        <w:pStyle w:val="ListBullet"/>
      </w:pPr>
      <w:r>
        <w:t>No trigger phrases</w:t>
      </w:r>
    </w:p>
    <w:p>
      <w:pPr>
        <w:pStyle w:val="ListBullet"/>
      </w:pPr>
      <w:r>
        <w:t>Too vague (what kind of data? what processing?)</w:t>
      </w:r>
    </w:p>
    <w:p>
      <w:r>
        <w:t>**Recovery**:</w:t>
      </w:r>
    </w:p>
    <w:p>
      <w:pPr>
        <w:pStyle w:val="ListNumber"/>
      </w:pPr>
      <w:r>
        <w:t>**Add "Use when" clause**:</w:t>
      </w:r>
    </w:p>
    <w:p>
      <w:r>
        <w:t>```yaml</w:t>
      </w:r>
    </w:p>
    <w:p>
      <w:r>
        <w:t>description: "Process CSV files with statistical analysis and generate reports. Use when user uploads CSV data or requests statistical summaries, trend analysis, or data visualization. Trigger with 'analyze csv', 'process data file', or 'generate statistics'."</w:t>
      </w:r>
    </w:p>
    <w:p>
      <w:r>
        <w:t>```</w:t>
      </w:r>
    </w:p>
    <w:p>
      <w:pPr>
        <w:pStyle w:val="ListNumber"/>
      </w:pPr>
      <w:r>
        <w:t>**Include specific scenarios**:</w:t>
      </w:r>
    </w:p>
    <w:p>
      <w:r>
        <w:t>- "when user uploads CSV"</w:t>
      </w:r>
    </w:p>
    <w:p>
      <w:r>
        <w:t>- "when user requests statistical summaries"</w:t>
      </w:r>
    </w:p>
    <w:p>
      <w:pPr>
        <w:pStyle w:val="ListNumber"/>
      </w:pPr>
      <w:r>
        <w:t>**Add trigger phrases** (quoted recommended):</w:t>
      </w:r>
    </w:p>
    <w:p>
      <w:r>
        <w:t>- "analyze csv"</w:t>
      </w:r>
    </w:p>
    <w:p>
      <w:r>
        <w:t>- "process data file"</w:t>
      </w:r>
    </w:p>
    <w:p>
      <w:r>
        <w:t>- "generate statistics"</w:t>
      </w:r>
    </w:p>
    <w:p>
      <w:pPr>
        <w:pStyle w:val="ListNumber"/>
      </w:pPr>
      <w:r>
        <w:t>**Re-validate**:</w:t>
      </w:r>
    </w:p>
    <w:p>
      <w:r>
        <w:t>```bash</w:t>
      </w:r>
    </w:p>
    <w:p>
      <w:r>
        <w:t>python scripts/validate_standards.py --plugin-root .</w:t>
      </w:r>
    </w:p>
    <w:p>
      <w:r>
        <w:t>```</w:t>
      </w:r>
    </w:p>
    <w:p>
      <w:r>
        <w:t>**Validator Checks**:</w:t>
      </w:r>
    </w:p>
    <w:p>
      <w:pPr>
        <w:pStyle w:val="ListBullet"/>
      </w:pPr>
      <w:r>
        <w:t>`SKILL_015`: Must contain "Use when" (case-insensitive)</w:t>
      </w:r>
    </w:p>
    <w:p>
      <w:pPr>
        <w:pStyle w:val="ListBullet"/>
      </w:pPr>
      <w:r>
        <w:t>`SKILL_016`: Must contain trigger phrases</w:t>
      </w:r>
    </w:p>
    <w:p>
      <w:r>
        <w:t>________________________________________________________________________________</w:t>
      </w:r>
    </w:p>
    <w:p>
      <w:pPr>
        <w:pStyle w:val="Heading3"/>
      </w:pPr>
      <w:r>
        <w:t>6.4 "CRITICAL: .claude-plugin/ contains extra files"</w:t>
      </w:r>
    </w:p>
    <w:p>
      <w:r>
        <w:t>**Symptom**:</w:t>
      </w:r>
    </w:p>
    <w:p>
      <w:pPr/>
      <w:r>
        <w:rPr>
          <w:rFonts w:ascii="Courier New" w:hAnsi="Courier New"/>
          <w:sz w:val="18"/>
        </w:rPr>
        <w:t>[CRITICAL] DIR_002</w:t>
        <w:br/>
        <w:t xml:space="preserve">  Expected: ONLY plugin.json in .claude-plugin/</w:t>
        <w:br/>
        <w:t xml:space="preserve">  Actual: Found: plugin.json, README.md, config.json</w:t>
        <w:br/>
        <w:t xml:space="preserve">  Fix: Remove all files except plugin.json from .claude-plugin/</w:t>
      </w:r>
    </w:p>
    <w:p/>
    <w:p>
      <w:r>
        <w:t>**Cause**: Components or docs placed inside `.claude-plugin/` instead of plugin root.</w:t>
      </w:r>
    </w:p>
    <w:p>
      <w:r>
        <w:t>**Recovery**:</w:t>
      </w:r>
    </w:p>
    <w:p>
      <w:pPr>
        <w:pStyle w:val="ListNumber"/>
      </w:pPr>
      <w:r>
        <w:t>**Move components to root**:</w:t>
      </w:r>
    </w:p>
    <w:p>
      <w:r>
        <w:t>```bash</w:t>
      </w:r>
    </w:p>
    <w:p>
      <w:r>
        <w:t># If you have skills in .claude-plugin/</w:t>
      </w:r>
    </w:p>
    <w:p>
      <w:r>
        <w:t>mv .claude-plugin/skills/ ./</w:t>
      </w:r>
    </w:p>
    <w:p>
      <w:r>
        <w:t># If you have docs in .claude-plugin/</w:t>
      </w:r>
    </w:p>
    <w:p>
      <w:r>
        <w:t>mv .claude-plugin/README.md ./</w:t>
      </w:r>
    </w:p>
    <w:p>
      <w:r>
        <w:t>```</w:t>
      </w:r>
    </w:p>
    <w:p>
      <w:pPr>
        <w:pStyle w:val="ListNumber"/>
      </w:pPr>
      <w:r>
        <w:t>**Remove extra files**:</w:t>
      </w:r>
    </w:p>
    <w:p>
      <w:r>
        <w:t>```bash</w:t>
      </w:r>
    </w:p>
    <w:p>
      <w:r>
        <w:t>cd .claude-plugin</w:t>
      </w:r>
    </w:p>
    <w:p>
      <w:r>
        <w:t>ls -a</w:t>
      </w:r>
    </w:p>
    <w:p>
      <w:r>
        <w:t># Should show ONLY: . .. plugin.json</w:t>
      </w:r>
    </w:p>
    <w:p>
      <w:r>
        <w:t># Remove any extra files</w:t>
      </w:r>
    </w:p>
    <w:p>
      <w:r>
        <w:t>rm README.md config.json</w:t>
      </w:r>
    </w:p>
    <w:p>
      <w:r>
        <w:t>```</w:t>
      </w:r>
    </w:p>
    <w:p>
      <w:pPr>
        <w:pStyle w:val="ListNumber"/>
      </w:pPr>
      <w:r>
        <w:t>**Re-validate**:</w:t>
      </w:r>
    </w:p>
    <w:p>
      <w:r>
        <w:t>```bash</w:t>
      </w:r>
    </w:p>
    <w:p>
      <w:r>
        <w:t>python scripts/validate_standards.py --plugin-root .</w:t>
      </w:r>
    </w:p>
    <w:p>
      <w:r>
        <w:t>```</w:t>
      </w:r>
    </w:p>
    <w:p>
      <w:r>
        <w:t>**Validator Check**: `DIR_002` enforces strict `.claude-plugin/` contents</w:t>
      </w:r>
    </w:p>
    <w:p>
      <w:r>
        <w:t>________________________________________________________________________________</w:t>
      </w:r>
    </w:p>
    <w:p>
      <w:pPr>
        <w:pStyle w:val="Heading2"/>
      </w:pPr>
      <w:r>
        <w:t>7. Validator Mapping Table (Comprehensive)</w:t>
      </w:r>
    </w:p>
    <w:p>
      <w:pPr>
        <w:pStyle w:val="Heading3"/>
      </w:pPr>
      <w:r>
        <w:t>7.1 All Check IDs by Category</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Category</w:t>
            </w:r>
          </w:p>
        </w:tc>
        <w:tc>
          <w:tcPr>
            <w:tcW w:type="dxa" w:w="2160"/>
          </w:tcPr>
          <w:p>
            <w:r>
              <w:rPr>
                <w:b/>
              </w:rPr>
              <w:t>Check ID Range</w:t>
            </w:r>
          </w:p>
        </w:tc>
        <w:tc>
          <w:tcPr>
            <w:tcW w:type="dxa" w:w="2160"/>
          </w:tcPr>
          <w:p>
            <w:r>
              <w:rPr>
                <w:b/>
              </w:rPr>
              <w:t>Count</w:t>
            </w:r>
          </w:p>
        </w:tc>
        <w:tc>
          <w:tcPr>
            <w:tcW w:type="dxa" w:w="2160"/>
          </w:tcPr>
          <w:p>
            <w:r>
              <w:rPr>
                <w:b/>
              </w:rPr>
              <w:t>Severity Range</w:t>
            </w:r>
          </w:p>
        </w:tc>
      </w:tr>
      <w:tr>
        <w:tc>
          <w:tcPr>
            <w:tcW w:type="dxa" w:w="2160"/>
          </w:tcPr>
          <w:p>
            <w:r>
              <w:t>**Plugin Manifest**</w:t>
            </w:r>
          </w:p>
        </w:tc>
        <w:tc>
          <w:tcPr>
            <w:tcW w:type="dxa" w:w="2160"/>
          </w:tcPr>
          <w:p>
            <w:r>
              <w:t>`PLUGIN_001-052`</w:t>
            </w:r>
          </w:p>
        </w:tc>
        <w:tc>
          <w:tcPr>
            <w:tcW w:type="dxa" w:w="2160"/>
          </w:tcPr>
          <w:p>
            <w:r>
              <w:t>15+</w:t>
            </w:r>
          </w:p>
        </w:tc>
        <w:tc>
          <w:tcPr>
            <w:tcW w:type="dxa" w:w="2160"/>
          </w:tcPr>
          <w:p>
            <w:r>
              <w:t>CRITICAL - HIGH</w:t>
            </w:r>
          </w:p>
        </w:tc>
      </w:tr>
      <w:tr>
        <w:tc>
          <w:tcPr>
            <w:tcW w:type="dxa" w:w="2160"/>
          </w:tcPr>
          <w:p>
            <w:r>
              <w:t>**Directory Structure**</w:t>
            </w:r>
          </w:p>
        </w:tc>
        <w:tc>
          <w:tcPr>
            <w:tcW w:type="dxa" w:w="2160"/>
          </w:tcPr>
          <w:p>
            <w:r>
              <w:t>`DIR_001-006`</w:t>
            </w:r>
          </w:p>
        </w:tc>
        <w:tc>
          <w:tcPr>
            <w:tcW w:type="dxa" w:w="2160"/>
          </w:tcPr>
          <w:p>
            <w:r>
              <w:t>6</w:t>
            </w:r>
          </w:p>
        </w:tc>
        <w:tc>
          <w:tcPr>
            <w:tcW w:type="dxa" w:w="2160"/>
          </w:tcPr>
          <w:p>
            <w:r>
              <w:t>CRITICAL - MEDIUM</w:t>
            </w:r>
          </w:p>
        </w:tc>
      </w:tr>
      <w:tr>
        <w:tc>
          <w:tcPr>
            <w:tcW w:type="dxa" w:w="2160"/>
          </w:tcPr>
          <w:p>
            <w:r>
              <w:t>**Skills**</w:t>
            </w:r>
          </w:p>
        </w:tc>
        <w:tc>
          <w:tcPr>
            <w:tcW w:type="dxa" w:w="2160"/>
          </w:tcPr>
          <w:p>
            <w:r>
              <w:t>`SKILL_001-104`</w:t>
            </w:r>
          </w:p>
        </w:tc>
        <w:tc>
          <w:tcPr>
            <w:tcW w:type="dxa" w:w="2160"/>
          </w:tcPr>
          <w:p>
            <w:r>
              <w:t>30+</w:t>
            </w:r>
          </w:p>
        </w:tc>
        <w:tc>
          <w:tcPr>
            <w:tcW w:type="dxa" w:w="2160"/>
          </w:tcPr>
          <w:p>
            <w:r>
              <w:t>CRITICAL - MEDIUM</w:t>
            </w:r>
          </w:p>
        </w:tc>
      </w:tr>
      <w:tr>
        <w:tc>
          <w:tcPr>
            <w:tcW w:type="dxa" w:w="2160"/>
          </w:tcPr>
          <w:p>
            <w:r>
              <w:t>**Agents**</w:t>
            </w:r>
          </w:p>
        </w:tc>
        <w:tc>
          <w:tcPr>
            <w:tcW w:type="dxa" w:w="2160"/>
          </w:tcPr>
          <w:p>
            <w:r>
              <w:t>`AGENT_001-021`</w:t>
            </w:r>
          </w:p>
        </w:tc>
        <w:tc>
          <w:tcPr>
            <w:tcW w:type="dxa" w:w="2160"/>
          </w:tcPr>
          <w:p>
            <w:r>
              <w:t>6+</w:t>
            </w:r>
          </w:p>
        </w:tc>
        <w:tc>
          <w:tcPr>
            <w:tcW w:type="dxa" w:w="2160"/>
          </w:tcPr>
          <w:p>
            <w:r>
              <w:t>CRITICAL - HIGH</w:t>
            </w:r>
          </w:p>
        </w:tc>
      </w:tr>
      <w:tr>
        <w:tc>
          <w:tcPr>
            <w:tcW w:type="dxa" w:w="2160"/>
          </w:tcPr>
          <w:p>
            <w:r>
              <w:t>**Security**</w:t>
            </w:r>
          </w:p>
        </w:tc>
        <w:tc>
          <w:tcPr>
            <w:tcW w:type="dxa" w:w="2160"/>
          </w:tcPr>
          <w:p>
            <w:r>
              <w:t>`SEC_001-006`</w:t>
            </w:r>
          </w:p>
        </w:tc>
        <w:tc>
          <w:tcPr>
            <w:tcW w:type="dxa" w:w="2160"/>
          </w:tcPr>
          <w:p>
            <w:r>
              <w:t>6</w:t>
            </w:r>
          </w:p>
        </w:tc>
        <w:tc>
          <w:tcPr>
            <w:tcW w:type="dxa" w:w="2160"/>
          </w:tcPr>
          <w:p>
            <w:r>
              <w:t>CRITICAL</w:t>
            </w:r>
          </w:p>
        </w:tc>
      </w:tr>
      <w:tr>
        <w:tc>
          <w:tcPr>
            <w:tcW w:type="dxa" w:w="2160"/>
          </w:tcPr>
          <w:p>
            <w:r>
              <w:t>**Naming**</w:t>
            </w:r>
          </w:p>
        </w:tc>
        <w:tc>
          <w:tcPr>
            <w:tcW w:type="dxa" w:w="2160"/>
          </w:tcPr>
          <w:p>
            <w:r>
              <w:t>`NAMING_001-005`</w:t>
            </w:r>
          </w:p>
        </w:tc>
        <w:tc>
          <w:tcPr>
            <w:tcW w:type="dxa" w:w="2160"/>
          </w:tcPr>
          <w:p>
            <w:r>
              <w:t>5</w:t>
            </w:r>
          </w:p>
        </w:tc>
        <w:tc>
          <w:tcPr>
            <w:tcW w:type="dxa" w:w="2160"/>
          </w:tcPr>
          <w:p>
            <w:r>
              <w:t>CRITICAL - HIGH</w:t>
            </w:r>
          </w:p>
        </w:tc>
      </w:tr>
      <w:tr>
        <w:tc>
          <w:tcPr>
            <w:tcW w:type="dxa" w:w="2160"/>
          </w:tcPr>
          <w:p>
            <w:r>
              <w:t>**Documentation**</w:t>
            </w:r>
          </w:p>
        </w:tc>
        <w:tc>
          <w:tcPr>
            <w:tcW w:type="dxa" w:w="2160"/>
          </w:tcPr>
          <w:p>
            <w:r>
              <w:t>`DOC_001-006`</w:t>
            </w:r>
          </w:p>
        </w:tc>
        <w:tc>
          <w:tcPr>
            <w:tcW w:type="dxa" w:w="2160"/>
          </w:tcPr>
          <w:p>
            <w:r>
              <w:t>6</w:t>
            </w:r>
          </w:p>
        </w:tc>
        <w:tc>
          <w:tcPr>
            <w:tcW w:type="dxa" w:w="2160"/>
          </w:tcPr>
          <w:p>
            <w:r>
              <w:t>CRITICAL - HIGH</w:t>
            </w:r>
          </w:p>
        </w:tc>
      </w:tr>
    </w:tbl>
    <w:p/>
    <w:p>
      <w:pPr>
        <w:pStyle w:val="Heading3"/>
      </w:pPr>
      <w:r>
        <w:t>7.2 Critical Path Checks (Must Pass for PR Merge)</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Check ID</w:t>
            </w:r>
          </w:p>
        </w:tc>
        <w:tc>
          <w:tcPr>
            <w:tcW w:type="dxa" w:w="2880"/>
          </w:tcPr>
          <w:p>
            <w:r>
              <w:rPr>
                <w:b/>
              </w:rPr>
              <w:t>Rule</w:t>
            </w:r>
          </w:p>
        </w:tc>
        <w:tc>
          <w:tcPr>
            <w:tcW w:type="dxa" w:w="2880"/>
          </w:tcPr>
          <w:p>
            <w:r>
              <w:rPr>
                <w:b/>
              </w:rPr>
              <w:t>Impact if Failed</w:t>
            </w:r>
          </w:p>
        </w:tc>
      </w:tr>
      <w:tr>
        <w:tc>
          <w:tcPr>
            <w:tcW w:type="dxa" w:w="2880"/>
          </w:tcPr>
          <w:p>
            <w:r>
              <w:t>`DIR_002`</w:t>
            </w:r>
          </w:p>
        </w:tc>
        <w:tc>
          <w:tcPr>
            <w:tcW w:type="dxa" w:w="2880"/>
          </w:tcPr>
          <w:p>
            <w:r>
              <w:t>.claude-plugin/ ONLY plugin.json</w:t>
            </w:r>
          </w:p>
        </w:tc>
        <w:tc>
          <w:tcPr>
            <w:tcW w:type="dxa" w:w="2880"/>
          </w:tcPr>
          <w:p>
            <w:r>
              <w:t>Plugin won't load</w:t>
            </w:r>
          </w:p>
        </w:tc>
      </w:tr>
      <w:tr>
        <w:tc>
          <w:tcPr>
            <w:tcW w:type="dxa" w:w="2880"/>
          </w:tcPr>
          <w:p>
            <w:r>
              <w:t>`PLUGIN_003`</w:t>
            </w:r>
          </w:p>
        </w:tc>
        <w:tc>
          <w:tcPr>
            <w:tcW w:type="dxa" w:w="2880"/>
          </w:tcPr>
          <w:p>
            <w:r>
              <w:t>name kebab-case</w:t>
            </w:r>
          </w:p>
        </w:tc>
        <w:tc>
          <w:tcPr>
            <w:tcW w:type="dxa" w:w="2880"/>
          </w:tcPr>
          <w:p>
            <w:r>
              <w:t>Marketplace rejection</w:t>
            </w:r>
          </w:p>
        </w:tc>
      </w:tr>
      <w:tr>
        <w:tc>
          <w:tcPr>
            <w:tcW w:type="dxa" w:w="2880"/>
          </w:tcPr>
          <w:p>
            <w:r>
              <w:t>`PLUGIN_006`</w:t>
            </w:r>
          </w:p>
        </w:tc>
        <w:tc>
          <w:tcPr>
            <w:tcW w:type="dxa" w:w="2880"/>
          </w:tcPr>
          <w:p>
            <w:r>
              <w:t>No reserved words</w:t>
            </w:r>
          </w:p>
        </w:tc>
        <w:tc>
          <w:tcPr>
            <w:tcW w:type="dxa" w:w="2880"/>
          </w:tcPr>
          <w:p>
            <w:r>
              <w:t>Marketplace rejection</w:t>
            </w:r>
          </w:p>
        </w:tc>
      </w:tr>
      <w:tr>
        <w:tc>
          <w:tcPr>
            <w:tcW w:type="dxa" w:w="2880"/>
          </w:tcPr>
          <w:p>
            <w:r>
              <w:t>`PLUGIN_012`</w:t>
            </w:r>
          </w:p>
        </w:tc>
        <w:tc>
          <w:tcPr>
            <w:tcW w:type="dxa" w:w="2880"/>
          </w:tcPr>
          <w:p>
            <w:r>
              <w:t>version SemVer</w:t>
            </w:r>
          </w:p>
        </w:tc>
        <w:tc>
          <w:tcPr>
            <w:tcW w:type="dxa" w:w="2880"/>
          </w:tcPr>
          <w:p>
            <w:r>
              <w:t>Marketplace rejection</w:t>
            </w:r>
          </w:p>
        </w:tc>
      </w:tr>
      <w:tr>
        <w:tc>
          <w:tcPr>
            <w:tcW w:type="dxa" w:w="2880"/>
          </w:tcPr>
          <w:p>
            <w:r>
              <w:t>`PLUGIN_032`</w:t>
            </w:r>
          </w:p>
        </w:tc>
        <w:tc>
          <w:tcPr>
            <w:tcW w:type="dxa" w:w="2880"/>
          </w:tcPr>
          <w:p>
            <w:r>
              <w:t>author complete</w:t>
            </w:r>
          </w:p>
        </w:tc>
        <w:tc>
          <w:tcPr>
            <w:tcW w:type="dxa" w:w="2880"/>
          </w:tcPr>
          <w:p>
            <w:r>
              <w:t>Marketplace rejection</w:t>
            </w:r>
          </w:p>
        </w:tc>
      </w:tr>
      <w:tr>
        <w:tc>
          <w:tcPr>
            <w:tcW w:type="dxa" w:w="2880"/>
          </w:tcPr>
          <w:p>
            <w:r>
              <w:t>`SKILL_022`</w:t>
            </w:r>
          </w:p>
        </w:tc>
        <w:tc>
          <w:tcPr>
            <w:tcW w:type="dxa" w:w="2880"/>
          </w:tcPr>
          <w:p>
            <w:r>
              <w:t>allowed-tools CSV string</w:t>
            </w:r>
          </w:p>
        </w:tc>
        <w:tc>
          <w:tcPr>
            <w:tcW w:type="dxa" w:w="2880"/>
          </w:tcPr>
          <w:p>
            <w:r>
              <w:t>Skill won't authorize tools</w:t>
            </w:r>
          </w:p>
        </w:tc>
      </w:tr>
      <w:tr>
        <w:tc>
          <w:tcPr>
            <w:tcW w:type="dxa" w:w="2880"/>
          </w:tcPr>
          <w:p>
            <w:r>
              <w:t>`SKILL_024`</w:t>
            </w:r>
          </w:p>
        </w:tc>
        <w:tc>
          <w:tcPr>
            <w:tcW w:type="dxa" w:w="2880"/>
          </w:tcPr>
          <w:p>
            <w:r>
              <w:t>Bash scoped</w:t>
            </w:r>
          </w:p>
        </w:tc>
        <w:tc>
          <w:tcPr>
            <w:tcW w:type="dxa" w:w="2880"/>
          </w:tcPr>
          <w:p>
            <w:r>
              <w:t>Security vulnerability</w:t>
            </w:r>
          </w:p>
        </w:tc>
      </w:tr>
      <w:tr>
        <w:tc>
          <w:tcPr>
            <w:tcW w:type="dxa" w:w="2880"/>
          </w:tcPr>
          <w:p>
            <w:r>
              <w:t>`SEC_005`</w:t>
            </w:r>
          </w:p>
        </w:tc>
        <w:tc>
          <w:tcPr>
            <w:tcW w:type="dxa" w:w="2880"/>
          </w:tcPr>
          <w:p>
            <w:r>
              <w:t>No absolute paths</w:t>
            </w:r>
          </w:p>
        </w:tc>
        <w:tc>
          <w:tcPr>
            <w:tcW w:type="dxa" w:w="2880"/>
          </w:tcPr>
          <w:p>
            <w:r>
              <w:t>Portability broken</w:t>
            </w:r>
          </w:p>
        </w:tc>
      </w:tr>
    </w:tbl>
    <w:p/>
    <w:p>
      <w:r>
        <w:t>________________________________________________________________________________</w:t>
      </w:r>
    </w:p>
    <w:p>
      <w:pPr>
        <w:pStyle w:val="Heading2"/>
      </w:pPr>
      <w:r>
        <w:t>8. References</w:t>
      </w:r>
    </w:p>
    <w:p>
      <w:pPr>
        <w:pStyle w:val="Heading3"/>
      </w:pPr>
      <w:r>
        <w:t>8.1 Related Standards</w:t>
      </w:r>
    </w:p>
    <w:p>
      <w:pPr>
        <w:pStyle w:val="ListBullet"/>
      </w:pPr>
      <w:r>
        <w:t>**6767-c**: Extensions Standard (comprehensive policy)</w:t>
      </w:r>
    </w:p>
    <w:p>
      <w:pPr>
        <w:pStyle w:val="ListBullet"/>
      </w:pPr>
      <w:r>
        <w:t>**6767-d**: Extensions Schema (validation rules)</w:t>
      </w:r>
    </w:p>
    <w:p>
      <w:pPr>
        <w:pStyle w:val="ListBullet"/>
      </w:pPr>
      <w:r>
        <w:t>**6767-e**: Validation and CI Gates (enforcement)</w:t>
      </w:r>
    </w:p>
    <w:p>
      <w:pPr>
        <w:pStyle w:val="ListBullet"/>
      </w:pPr>
      <w:r>
        <w:t>**6767-g**: Skill Scaffold Diagrams (companion document)</w:t>
      </w:r>
    </w:p>
    <w:p>
      <w:pPr>
        <w:pStyle w:val="Heading3"/>
      </w:pPr>
      <w:r>
        <w:t>8.2 Tools</w:t>
      </w:r>
    </w:p>
    <w:p>
      <w:pPr>
        <w:pStyle w:val="ListBullet"/>
      </w:pPr>
      <w:r>
        <w:t>**Validator Reference**: `/scripts/validate_standards.py`</w:t>
      </w:r>
    </w:p>
    <w:p>
      <w:pPr>
        <w:pStyle w:val="ListBullet"/>
      </w:pPr>
      <w:r>
        <w:t>**CI Templates**: `.github/workflows/`</w:t>
      </w:r>
    </w:p>
    <w:p>
      <w:pPr>
        <w:pStyle w:val="ListBullet"/>
      </w:pPr>
      <w:r>
        <w:t>**Diagram Tools**: Mermaid (https://mermaid.js.org/)</w:t>
      </w:r>
    </w:p>
    <w:p>
      <w:r>
        <w:t>________________________________________________________________________________</w:t>
      </w:r>
    </w:p>
    <w:p>
      <w:r>
        <w:t>**END OF SPECIFICATION**</w:t>
      </w:r>
    </w:p>
    <w:p>
      <w:r>
        <w:rPr>
          <w:b/>
          <w:color w:val="646464"/>
          <w:sz w:val="20"/>
        </w:rPr>
        <w:t>**Version**: 3.0.0</w:t>
      </w:r>
    </w:p>
    <w:p>
      <w:r>
        <w:t>**Status**: CANONICAL (Enterprise-Only)</w:t>
      </w:r>
    </w:p>
    <w:p>
      <w:r>
        <w:t>**Date**: 2025-12-20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67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46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