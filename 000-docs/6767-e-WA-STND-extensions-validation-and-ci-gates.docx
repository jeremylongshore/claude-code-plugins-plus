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6767-e-WA-STND-extensions-validation-and-ci-gates.md</w:t>
      </w:r>
    </w:p>
    <w:p>
      <w:r>
        <w:rPr>
          <w:b/>
          <w:color w:val="646464"/>
          <w:sz w:val="20"/>
        </w:rPr>
        <w:t>**Document Type**: Workflow &amp; Automation - Standard (WA-STND)</w:t>
      </w:r>
    </w:p>
    <w:p>
      <w:r>
        <w:t>**Document ID**: 6767-e-WA-STND-extensions-validation-and-ci-gates</w:t>
      </w:r>
    </w:p>
    <w:p>
      <w:r>
        <w:t>**Title**: Extensions Validation and CI Gates</w:t>
      </w:r>
    </w:p>
    <w:p>
      <w:r>
        <w:rPr>
          <w:b/>
          <w:color w:val="646464"/>
          <w:sz w:val="20"/>
        </w:rPr>
        <w:t>**Version**: 3.0.0</w:t>
      </w:r>
    </w:p>
    <w:p>
      <w:r>
        <w:t>**Status**: CANONICAL (Enterprise-Only)</w:t>
      </w:r>
    </w:p>
    <w:p>
      <w:r>
        <w:t>**Date**: 2025-12-20</w:t>
      </w:r>
    </w:p>
    <w:p>
      <w:r>
        <w:t>**Companion To**: 6767-c (Extensions Standard), 6767-d (Schema)</w:t>
      </w:r>
    </w:p>
    <w:p>
      <w:r>
        <w:t>**Authority**: Intent Solutions (Enterprise Marketplace)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TRUTH INVARIANTS (ENTERPRISE MODE)</w:t>
      </w:r>
    </w:p>
    <w:p>
      <w:r>
        <w:t>**MODE**: ENTERPRISE MODE ALWAYS ON. No "Anthropic-minimum" fallback. All fields marked "REQUIRED" are REQUIRED.</w:t>
      </w:r>
    </w:p>
    <w:p>
      <w:r>
        <w:t>**CORE RULES**:</w:t>
      </w:r>
    </w:p>
    <w:p>
      <w:pPr>
        <w:pStyle w:val="ListNumber"/>
      </w:pPr>
      <w:r>
        <w:t>**allowed-tools Format**:</w:t>
      </w:r>
    </w:p>
    <w:p>
      <w:r>
        <w:t>- ✅ CORRECT: CSV string → `allowed-tools: "Read,Write,Grep,Glob"`</w:t>
      </w:r>
    </w:p>
    <w:p>
      <w:r>
        <w:t>- ❌ WRONG: YAML array → `allowed-tools: [Read, Write, Grep]`</w:t>
      </w:r>
    </w:p>
    <w:p>
      <w:r>
        <w:t>- Violation: CRITICAL ERROR (`SKILL_022`)</w:t>
      </w:r>
    </w:p>
    <w:p>
      <w:pPr>
        <w:pStyle w:val="ListNumber"/>
      </w:pPr>
      <w:r>
        <w:t>**Bash Scoping**:</w:t>
      </w:r>
    </w:p>
    <w:p>
      <w:r>
        <w:t>- ✅ CORRECT: Scoped → `Bash(git:*)`, `Bash(npm:*)`, `Bash(python:*)`</w:t>
      </w:r>
    </w:p>
    <w:p>
      <w:r>
        <w:t>- ❌ WRONG: Unscoped → `Bash`</w:t>
      </w:r>
    </w:p>
    <w:p>
      <w:r>
        <w:t>- Violation: CRITICAL ERROR (`SKILL_024`)</w:t>
      </w:r>
    </w:p>
    <w:p>
      <w:pPr>
        <w:pStyle w:val="ListNumber"/>
      </w:pPr>
      <w:r>
        <w:t>**Path Portability**:</w:t>
      </w:r>
    </w:p>
    <w:p>
      <w:r>
        <w:t>- ✅ CORRECT: `${CLAUDE_PLUGIN_ROOT}/...` or `{baseDir}/...`</w:t>
      </w:r>
    </w:p>
    <w:p>
      <w:r>
        <w:t>- ❌ WRONG: `/home/user/...` or `~/...`</w:t>
      </w:r>
    </w:p>
    <w:p>
      <w:r>
        <w:t>- Violation: CRITICAL ERROR (`SKILL_103`, `SEC_005`)</w:t>
      </w:r>
    </w:p>
    <w:p>
      <w:pPr>
        <w:pStyle w:val="ListNumber"/>
      </w:pPr>
      <w:r>
        <w:t>**Naming Convention**:</w:t>
      </w:r>
    </w:p>
    <w:p>
      <w:r>
        <w:t>- Pattern: `^[a-z0-9-]+$` (kebab-case only)</w:t>
      </w:r>
    </w:p>
    <w:p>
      <w:r>
        <w:t>- Max length: 64 chars</w:t>
      </w:r>
    </w:p>
    <w:p>
      <w:r>
        <w:t>- Reserved words: NO "claude" or "anthropic"</w:t>
      </w:r>
    </w:p>
    <w:p>
      <w:r>
        <w:t>- Violation: CRITICAL ERROR (`NAMING_001`, `NAMING_002`, `NAMING_003`)</w:t>
      </w:r>
    </w:p>
    <w:p>
      <w:pPr>
        <w:pStyle w:val="ListNumber"/>
      </w:pPr>
      <w:r>
        <w:t>**Versioning**:</w:t>
      </w:r>
    </w:p>
    <w:p>
      <w:r>
        <w:t>- Format: SemVer `MAJOR.MINOR.PATCH` (3 parts)</w:t>
      </w:r>
    </w:p>
    <w:p>
      <w:r>
        <w:t>- Example: `1.0.0`, `2.3.1`</w:t>
      </w:r>
    </w:p>
    <w:p>
      <w:r>
        <w:t>- Violation: CRITICAL ERROR (`PLUGIN_012`, `SKILL_032`)</w:t>
      </w:r>
    </w:p>
    <w:p>
      <w:pPr>
        <w:pStyle w:val="ListNumber"/>
      </w:pPr>
      <w:r>
        <w:t>**Directory Structure**:</w:t>
      </w:r>
    </w:p>
    <w:p>
      <w:r>
        <w:t>- `.claude-plugin/` contains ONLY `plugin.json`</w:t>
      </w:r>
    </w:p>
    <w:p>
      <w:r>
        <w:t>- Component dirs (skills/, agents/, commands/) at plugin root, NOT inside `.claude-plugin/`</w:t>
      </w:r>
    </w:p>
    <w:p>
      <w:r>
        <w:t>- Violation: CRITICAL ERROR (`DIR_002`, `DIR_005`)</w:t>
      </w:r>
    </w:p>
    <w:p>
      <w:pPr>
        <w:pStyle w:val="ListNumber"/>
      </w:pPr>
      <w:r>
        <w:t>**Security**:</w:t>
      </w:r>
    </w:p>
    <w:p>
      <w:r>
        <w:t>- NO hardcoded secrets, API keys, .env files committed</w:t>
      </w:r>
    </w:p>
    <w:p>
      <w:r>
        <w:t>- Secrets via environment variables ONLY</w:t>
      </w:r>
    </w:p>
    <w:p>
      <w:r>
        <w:t>- Exemptions: ONLY `tests/fixtures/**` + known test patterns (EXAMPLE, DUMMY, test-)</w:t>
      </w:r>
    </w:p>
    <w:p>
      <w:r>
        <w:t>- Violation: CRITICAL ERROR (`SEC_001`, `SEC_002`, `SEC_003`, `SEC_004`)</w:t>
      </w:r>
    </w:p>
    <w:p>
      <w:pPr>
        <w:pStyle w:val="ListNumber"/>
      </w:pPr>
      <w:r>
        <w:t>**Context Hygiene**:</w:t>
      </w:r>
    </w:p>
    <w:p>
      <w:r>
        <w:t>- SKILL.md body ≤ 5,000 words / 500 lines / ~7,500 tokens</w:t>
      </w:r>
    </w:p>
    <w:p>
      <w:r>
        <w:t>- Heavy content in `references/` directory (loaded on-demand)</w:t>
      </w:r>
    </w:p>
    <w:p>
      <w:r>
        <w:t>- Violation: HIGH ERROR (`SKILL_100`, `SKILL_101`)</w:t>
      </w:r>
    </w:p>
    <w:p>
      <w:pPr>
        <w:pStyle w:val="ListNumber"/>
      </w:pPr>
      <w:r>
        <w:t>**Discoverability**:</w:t>
      </w:r>
    </w:p>
    <w:p>
      <w:r>
        <w:t>- Description MUST include "Use when..." phrase</w:t>
      </w:r>
    </w:p>
    <w:p>
      <w:r>
        <w:t>- Description MUST include 2-6 trigger phrases</w:t>
      </w:r>
    </w:p>
    <w:p>
      <w:r>
        <w:t>- Violation: HIGH ERROR (`SKILL_015`, `SKILL_016`)</w:t>
      </w:r>
    </w:p>
    <w:p>
      <w:pPr>
        <w:pStyle w:val="ListNumber"/>
      </w:pPr>
      <w:r>
        <w:t>**Required Fields (Enterprise)**:</w:t>
      </w:r>
    </w:p>
    <w:p>
      <w:r>
        <w:t>- Plugin: name, version, description, author (name + email), license, keywords</w:t>
      </w:r>
    </w:p>
    <w:p>
      <w:r>
        <w:t>- Skill: name, description, allowed-tools (CSV), version, author, license, tags</w:t>
      </w:r>
    </w:p>
    <w:p>
      <w:r>
        <w:t>- Violation: CRITICAL ERROR (various `PLUGIN_*`, `SKILL_*` codes)</w:t>
      </w:r>
    </w:p>
    <w:p>
      <w:r>
        <w:t>**VALIDATION**:</w:t>
      </w:r>
    </w:p>
    <w:p>
      <w:pPr>
        <w:pStyle w:val="ListBullet"/>
      </w:pPr>
      <w:r>
        <w:t>Validator runs in ENTERPRISE MODE ONLY</w:t>
      </w:r>
    </w:p>
    <w:p>
      <w:pPr>
        <w:pStyle w:val="ListBullet"/>
      </w:pPr>
      <w:r>
        <w:t>CRITICAL/HIGH errors BLOCK PR merge</w:t>
      </w:r>
    </w:p>
    <w:p>
      <w:pPr>
        <w:pStyle w:val="ListBullet"/>
      </w:pPr>
      <w:r>
        <w:t>Deterministic error codes (6767-d schema)</w:t>
      </w:r>
    </w:p>
    <w:p>
      <w:r>
        <w:t>**NO EXCEPTIONS**: These rules apply to ALL plugins/skills, regardless of size or complexity.</w:t>
      </w:r>
    </w:p>
    <w:p>
      <w:r>
        <w:t>________________________________________________________________________________</w:t>
      </w:r>
    </w:p>
    <w:p>
      <w:pPr>
        <w:pStyle w:val="Heading2"/>
      </w:pPr>
      <w:r>
        <w:t>1. Purpose</w:t>
      </w:r>
    </w:p>
    <w:p>
      <w:r>
        <w:t>This specification defines **enforcement mechanisms** for Claude Code extensions:</w:t>
      </w:r>
    </w:p>
    <w:p>
      <w:pPr>
        <w:pStyle w:val="ListBullet"/>
      </w:pPr>
      <w:r>
        <w:t>Validator implementation requirements</w:t>
      </w:r>
    </w:p>
    <w:p>
      <w:pPr>
        <w:pStyle w:val="ListBullet"/>
      </w:pPr>
      <w:r>
        <w:t>CI/CD pipeline gates and workflows</w:t>
      </w:r>
    </w:p>
    <w:p>
      <w:pPr>
        <w:pStyle w:val="ListBullet"/>
      </w:pPr>
      <w:r>
        <w:t>Auto-fix policies</w:t>
      </w:r>
    </w:p>
    <w:p>
      <w:pPr>
        <w:pStyle w:val="ListBullet"/>
      </w:pPr>
      <w:r>
        <w:t>Compliance reporting</w:t>
      </w:r>
    </w:p>
    <w:p>
      <w:r>
        <w:t>All rules herein operate in **ENTERPRISE MODE ONLY**. There is no Anthropic-minimum fallback.</w:t>
      </w:r>
    </w:p>
    <w:p>
      <w:r>
        <w:t>________________________________________________________________________________</w:t>
      </w:r>
    </w:p>
    <w:p>
      <w:pPr>
        <w:pStyle w:val="Heading2"/>
      </w:pPr>
      <w:r>
        <w:t>2. Validator Requirements</w:t>
      </w:r>
    </w:p>
    <w:p>
      <w:pPr>
        <w:pStyle w:val="Heading3"/>
      </w:pPr>
      <w:r>
        <w:t>2.1 Execution Modes</w:t>
      </w:r>
    </w:p>
    <w:p>
      <w:r>
        <w:t>#### 2.1.1 Enterprise Mode (ONLY MODE)</w:t>
      </w:r>
    </w:p>
    <w:p>
      <w:r>
        <w:t>**Command**:</w:t>
      </w:r>
    </w:p>
    <w:p>
      <w:pPr/>
      <w:r>
        <w:rPr>
          <w:rFonts w:ascii="Courier New" w:hAnsi="Courier New"/>
          <w:sz w:val="18"/>
        </w:rPr>
        <w:t>python validate_standards.py --plugin-root /path/to/plugin</w:t>
      </w:r>
    </w:p>
    <w:p/>
    <w:p>
      <w:r>
        <w:t>**Behavior**:</w:t>
      </w:r>
    </w:p>
    <w:p>
      <w:pPr>
        <w:pStyle w:val="ListBullet"/>
      </w:pPr>
      <w:r>
        <w:t>Enforce ALL enterprise requirements from 6767-c and 6767-d</w:t>
      </w:r>
    </w:p>
    <w:p>
      <w:pPr>
        <w:pStyle w:val="ListBullet"/>
      </w:pPr>
      <w:r>
        <w:t>No "Anthropic-minimum" fallback</w:t>
      </w:r>
    </w:p>
    <w:p>
      <w:pPr>
        <w:pStyle w:val="ListBullet"/>
      </w:pPr>
      <w:r>
        <w:t>All fields marked "REQUIRED" in 6767-c are REQUIRED</w:t>
      </w:r>
    </w:p>
    <w:p>
      <w:pPr>
        <w:pStyle w:val="ListBullet"/>
      </w:pPr>
      <w:r>
        <w:t>Exit code 1 on CRITICAL or HIGH errors</w:t>
      </w:r>
    </w:p>
    <w:p>
      <w:pPr>
        <w:pStyle w:val="ListBullet"/>
      </w:pPr>
      <w:r>
        <w:t>Exit code 2 on MEDIUM or LOW warnings</w:t>
      </w:r>
    </w:p>
    <w:p>
      <w:pPr>
        <w:pStyle w:val="ListBullet"/>
      </w:pPr>
      <w:r>
        <w:t>Exit code 0 on success</w:t>
      </w:r>
    </w:p>
    <w:p>
      <w:r>
        <w:t>**Flags**:</w:t>
      </w:r>
    </w:p>
    <w:p>
      <w:pPr>
        <w:pStyle w:val="ListBullet"/>
      </w:pPr>
      <w:r>
        <w:t>`--plugin-root PATH`: Plugin root directory (REQUIRED)</w:t>
      </w:r>
    </w:p>
    <w:p>
      <w:pPr>
        <w:pStyle w:val="ListBullet"/>
      </w:pPr>
      <w:r>
        <w:t>`--verbose`: Detailed output</w:t>
      </w:r>
    </w:p>
    <w:p>
      <w:pPr>
        <w:pStyle w:val="ListBullet"/>
      </w:pPr>
      <w:r>
        <w:t>`--json`: JSON report output</w:t>
      </w:r>
    </w:p>
    <w:p>
      <w:pPr>
        <w:pStyle w:val="ListBullet"/>
      </w:pPr>
      <w:r>
        <w:t>`--fix`: Auto-fix simple issues (use with caution)</w:t>
      </w:r>
    </w:p>
    <w:p>
      <w:pPr>
        <w:pStyle w:val="Heading3"/>
      </w:pPr>
      <w:r>
        <w:t>2.2 Validation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 Range</w:t>
            </w:r>
          </w:p>
        </w:tc>
      </w:tr>
      <w:tr>
        <w:tc>
          <w:tcPr>
            <w:tcW w:type="dxa" w:w="2880"/>
          </w:tcPr>
          <w:p>
            <w:r>
              <w:t>**Manifest**</w:t>
            </w:r>
          </w:p>
        </w:tc>
        <w:tc>
          <w:tcPr>
            <w:tcW w:type="dxa" w:w="2880"/>
          </w:tcPr>
          <w:p>
            <w:r>
              <w:t>plugin.json schema, required fields, name/version format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**Directory**</w:t>
            </w:r>
          </w:p>
        </w:tc>
        <w:tc>
          <w:tcPr>
            <w:tcW w:type="dxa" w:w="2880"/>
          </w:tcPr>
          <w:p>
            <w:r>
              <w:t>.claude-plugin/ ONLY plugin.json, components at root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**Skills**</w:t>
            </w:r>
          </w:p>
        </w:tc>
        <w:tc>
          <w:tcPr>
            <w:tcW w:type="dxa" w:w="2880"/>
          </w:tcPr>
          <w:p>
            <w:r>
              <w:t>Frontmatter, CSV allowed-tools, body limits</w:t>
            </w:r>
          </w:p>
        </w:tc>
        <w:tc>
          <w:tcPr>
            <w:tcW w:type="dxa" w:w="2880"/>
          </w:tcPr>
          <w:p>
            <w:r>
              <w:t>CRITICAL - HIGH</w:t>
            </w:r>
          </w:p>
        </w:tc>
      </w:tr>
      <w:tr>
        <w:tc>
          <w:tcPr>
            <w:tcW w:type="dxa" w:w="2880"/>
          </w:tcPr>
          <w:p>
            <w:r>
              <w:t>**Agents**</w:t>
            </w:r>
          </w:p>
        </w:tc>
        <w:tc>
          <w:tcPr>
            <w:tcW w:type="dxa" w:w="2880"/>
          </w:tcPr>
          <w:p>
            <w:r>
              <w:t>Frontmatter, required fields</w:t>
            </w:r>
          </w:p>
        </w:tc>
        <w:tc>
          <w:tcPr>
            <w:tcW w:type="dxa" w:w="2880"/>
          </w:tcPr>
          <w:p>
            <w:r>
              <w:t>CRITICAL - HIGH</w:t>
            </w:r>
          </w:p>
        </w:tc>
      </w:tr>
      <w:tr>
        <w:tc>
          <w:tcPr>
            <w:tcW w:type="dxa" w:w="2880"/>
          </w:tcPr>
          <w:p>
            <w:r>
              <w:t>**Security**</w:t>
            </w:r>
          </w:p>
        </w:tc>
        <w:tc>
          <w:tcPr>
            <w:tcW w:type="dxa" w:w="2880"/>
          </w:tcPr>
          <w:p>
            <w:r>
              <w:t>Secrets, .env files, paths, Bash scoping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**Naming**</w:t>
            </w:r>
          </w:p>
        </w:tc>
        <w:tc>
          <w:tcPr>
            <w:tcW w:type="dxa" w:w="2880"/>
          </w:tcPr>
          <w:p>
            <w:r>
              <w:t>Kebab-case, reserved words, max length</w:t>
            </w:r>
          </w:p>
        </w:tc>
        <w:tc>
          <w:tcPr>
            <w:tcW w:type="dxa" w:w="2880"/>
          </w:tcPr>
          <w:p>
            <w:r>
              <w:t>CRITICAL - HIGH</w:t>
            </w:r>
          </w:p>
        </w:tc>
      </w:tr>
      <w:tr>
        <w:tc>
          <w:tcPr>
            <w:tcW w:type="dxa" w:w="2880"/>
          </w:tcPr>
          <w:p>
            <w:r>
              <w:t>**Context**</w:t>
            </w:r>
          </w:p>
        </w:tc>
        <w:tc>
          <w:tcPr>
            <w:tcW w:type="dxa" w:w="2880"/>
          </w:tcPr>
          <w:p>
            <w:r>
              <w:t>Body size limits, progressive disclosure</w:t>
            </w:r>
          </w:p>
        </w:tc>
        <w:tc>
          <w:tcPr>
            <w:tcW w:type="dxa" w:w="2880"/>
          </w:tcPr>
          <w:p>
            <w:r>
              <w:t>HIGH - MEDIUM</w:t>
            </w:r>
          </w:p>
        </w:tc>
      </w:tr>
    </w:tbl>
    <w:p/>
    <w:p>
      <w:pPr>
        <w:pStyle w:val="Heading3"/>
      </w:pPr>
      <w:r>
        <w:t>2.3 Required Checks (Comprehensive List)</w:t>
      </w:r>
    </w:p>
    <w:p>
      <w:r>
        <w:t>#### 2.3.1 Plugin Manifest</w:t>
      </w:r>
    </w:p>
    <w:p>
      <w:pPr>
        <w:pStyle w:val="ListBullet"/>
      </w:pPr>
      <w:r>
        <w:t>[ ] plugin.json exists at `.claude-plugin/plugin.json`</w:t>
      </w:r>
    </w:p>
    <w:p>
      <w:pPr>
        <w:pStyle w:val="ListBullet"/>
      </w:pPr>
      <w:r>
        <w:t>[ ] JSON is valid (parseable)</w:t>
      </w:r>
    </w:p>
    <w:p>
      <w:pPr>
        <w:pStyle w:val="ListBullet"/>
      </w:pPr>
      <w:r>
        <w:t>[ ] `name` field present, string, kebab-case, max 64 chars</w:t>
      </w:r>
    </w:p>
    <w:p>
      <w:pPr>
        <w:pStyle w:val="ListBullet"/>
      </w:pPr>
      <w:r>
        <w:t>[ ] `name` does NOT contain "claude" or "anthropic"</w:t>
      </w:r>
    </w:p>
    <w:p>
      <w:pPr>
        <w:pStyle w:val="ListBullet"/>
      </w:pPr>
      <w:r>
        <w:t>[ ] `version` field present, string, SemVer format `\d+\.\d+\.\d+`</w:t>
      </w:r>
    </w:p>
    <w:p>
      <w:pPr>
        <w:pStyle w:val="ListBullet"/>
      </w:pPr>
      <w:r>
        <w:t>[ ] `description` field present, string, max 1024 chars</w:t>
      </w:r>
    </w:p>
    <w:p>
      <w:pPr>
        <w:pStyle w:val="ListBullet"/>
      </w:pPr>
      <w:r>
        <w:t>[ ] `author` field present, object with `name` and `email`</w:t>
      </w:r>
    </w:p>
    <w:p>
      <w:pPr>
        <w:pStyle w:val="ListBullet"/>
      </w:pPr>
      <w:r>
        <w:t>[ ] `author.name` present, string, min 1 char</w:t>
      </w:r>
    </w:p>
    <w:p>
      <w:pPr>
        <w:pStyle w:val="ListBullet"/>
      </w:pPr>
      <w:r>
        <w:t>[ ] `author.email` present, string, valid email format</w:t>
      </w:r>
    </w:p>
    <w:p>
      <w:pPr>
        <w:pStyle w:val="ListBullet"/>
      </w:pPr>
      <w:r>
        <w:t>[ ] `license` field present, string, min 1 char</w:t>
      </w:r>
    </w:p>
    <w:p>
      <w:pPr>
        <w:pStyle w:val="ListBullet"/>
      </w:pPr>
      <w:r>
        <w:t>[ ] `keywords` field present, array, min 1 item</w:t>
      </w:r>
    </w:p>
    <w:p>
      <w:pPr>
        <w:pStyle w:val="ListBullet"/>
      </w:pPr>
      <w:r>
        <w:t>[ ] `homepage` (if present) is valid URL</w:t>
      </w:r>
    </w:p>
    <w:p>
      <w:pPr>
        <w:pStyle w:val="ListBullet"/>
      </w:pPr>
      <w:r>
        <w:t>[ ] `repository` (if present) is valid URL</w:t>
      </w:r>
    </w:p>
    <w:p>
      <w:r>
        <w:t>#### 2.3.2 Directory Structure</w:t>
      </w:r>
    </w:p>
    <w:p>
      <w:pPr>
        <w:pStyle w:val="ListBullet"/>
      </w:pPr>
      <w:r>
        <w:t>[ ] `.claude-plugin/` directory exists</w:t>
      </w:r>
    </w:p>
    <w:p>
      <w:pPr>
        <w:pStyle w:val="ListBullet"/>
      </w:pPr>
      <w:r>
        <w:t>[ ] `.claude-plugin/` contains ONLY `plugin.json` (no other files)</w:t>
      </w:r>
    </w:p>
    <w:p>
      <w:pPr>
        <w:pStyle w:val="ListBullet"/>
      </w:pPr>
      <w:r>
        <w:t>[ ] `plugin.json` exists at `.claude-plugin/plugin.json`</w:t>
      </w:r>
    </w:p>
    <w:p>
      <w:pPr>
        <w:pStyle w:val="ListBullet"/>
      </w:pPr>
      <w:r>
        <w:t>[ ] Component dirs (skills/, agents/, commands/, hooks/) at plugin root (NOT in .claude-plugin/)</w:t>
      </w:r>
    </w:p>
    <w:p>
      <w:pPr>
        <w:pStyle w:val="ListBullet"/>
      </w:pPr>
      <w:r>
        <w:t>[ ] No empty directories</w:t>
      </w:r>
    </w:p>
    <w:p>
      <w:r>
        <w:t>#### 2.3.3 Skills (if present)</w:t>
      </w:r>
    </w:p>
    <w:p>
      <w:pPr>
        <w:pStyle w:val="ListBullet"/>
      </w:pPr>
      <w:r>
        <w:t>[ ] Skills located at `skills/&lt;skill-name&gt;/SKILL.md`</w:t>
      </w:r>
    </w:p>
    <w:p>
      <w:pPr>
        <w:pStyle w:val="ListBullet"/>
      </w:pPr>
      <w:r>
        <w:t>[ ] Frontmatter is valid YAML</w:t>
      </w:r>
    </w:p>
    <w:p>
      <w:pPr>
        <w:pStyle w:val="ListBullet"/>
      </w:pPr>
      <w:r>
        <w:t>[ ] `name` present, string, kebab-case, max 64 chars, no reserved words</w:t>
      </w:r>
    </w:p>
    <w:p>
      <w:pPr>
        <w:pStyle w:val="ListBullet"/>
      </w:pPr>
      <w:r>
        <w:t>[ ] `description` present, string, max 1024 chars</w:t>
      </w:r>
    </w:p>
    <w:p>
      <w:pPr>
        <w:pStyle w:val="ListBullet"/>
      </w:pPr>
      <w:r>
        <w:t>[ ] `description` contains "Use when" phrase (case-insensitive)</w:t>
      </w:r>
    </w:p>
    <w:p>
      <w:pPr>
        <w:pStyle w:val="ListBullet"/>
      </w:pPr>
      <w:r>
        <w:t>[ ] `description` contains trigger phrases</w:t>
      </w:r>
    </w:p>
    <w:p>
      <w:pPr>
        <w:pStyle w:val="ListBullet"/>
      </w:pPr>
      <w:r>
        <w:t>[ ] `allowed-tools` present, **string** (NOT array)</w:t>
      </w:r>
    </w:p>
    <w:p>
      <w:pPr>
        <w:pStyle w:val="ListBullet"/>
      </w:pPr>
      <w:r>
        <w:t>[ ] `allowed-tools` is CSV format (comma-separated)</w:t>
      </w:r>
    </w:p>
    <w:p>
      <w:pPr>
        <w:pStyle w:val="ListBullet"/>
      </w:pPr>
      <w:r>
        <w:t>[ ] Bash tool (if present) is scoped: `Bash(command:*)` NOT just `Bash`</w:t>
      </w:r>
    </w:p>
    <w:p>
      <w:pPr>
        <w:pStyle w:val="ListBullet"/>
      </w:pPr>
      <w:r>
        <w:t>[ ] `version` present, string, SemVer format</w:t>
      </w:r>
    </w:p>
    <w:p>
      <w:pPr>
        <w:pStyle w:val="ListBullet"/>
      </w:pPr>
      <w:r>
        <w:t>[ ] `author` present, string, min 1 char</w:t>
      </w:r>
    </w:p>
    <w:p>
      <w:pPr>
        <w:pStyle w:val="ListBullet"/>
      </w:pPr>
      <w:r>
        <w:t>[ ] `license` present, string, min 1 char</w:t>
      </w:r>
    </w:p>
    <w:p>
      <w:pPr>
        <w:pStyle w:val="ListBullet"/>
      </w:pPr>
      <w:r>
        <w:t>[ ] `tags` present, array, min 1 item</w:t>
      </w:r>
    </w:p>
    <w:p>
      <w:pPr>
        <w:pStyle w:val="ListBullet"/>
      </w:pPr>
      <w:r>
        <w:t>[ ] Body ≤ 5,000 words</w:t>
      </w:r>
    </w:p>
    <w:p>
      <w:pPr>
        <w:pStyle w:val="ListBullet"/>
      </w:pPr>
      <w:r>
        <w:t>[ ] Body ≤ 500 lines</w:t>
      </w:r>
    </w:p>
    <w:p>
      <w:pPr>
        <w:pStyle w:val="ListBullet"/>
      </w:pPr>
      <w:r>
        <w:t>[ ] No absolute paths in body (e.g., `/home/...`)</w:t>
      </w:r>
    </w:p>
    <w:p>
      <w:pPr>
        <w:pStyle w:val="ListBullet"/>
      </w:pPr>
      <w:r>
        <w:t>[ ] Paths use `{baseDir}` for repo-relative references</w:t>
      </w:r>
    </w:p>
    <w:p>
      <w:r>
        <w:t>#### 2.3.4 Agents (if present)</w:t>
      </w:r>
    </w:p>
    <w:p>
      <w:pPr>
        <w:pStyle w:val="ListBullet"/>
      </w:pPr>
      <w:r>
        <w:t>[ ] Agents located at `agents/&lt;agent-name&gt;.md`</w:t>
      </w:r>
    </w:p>
    <w:p>
      <w:pPr>
        <w:pStyle w:val="ListBullet"/>
      </w:pPr>
      <w:r>
        <w:t>[ ] Frontmatter is valid YAML</w:t>
      </w:r>
    </w:p>
    <w:p>
      <w:pPr>
        <w:pStyle w:val="ListBullet"/>
      </w:pPr>
      <w:r>
        <w:t>[ ] `name` present, string</w:t>
      </w:r>
    </w:p>
    <w:p>
      <w:pPr>
        <w:pStyle w:val="ListBullet"/>
      </w:pPr>
      <w:r>
        <w:t>[ ] `description` present, string</w:t>
      </w:r>
    </w:p>
    <w:p>
      <w:pPr>
        <w:pStyle w:val="ListBullet"/>
      </w:pPr>
      <w:r>
        <w:t>[ ] `tools` (if present) is string (CSV format)</w:t>
      </w:r>
    </w:p>
    <w:p>
      <w:r>
        <w:t>#### 2.3.5 Security</w:t>
      </w:r>
    </w:p>
    <w:p>
      <w:pPr>
        <w:pStyle w:val="ListBullet"/>
      </w:pPr>
      <w:r>
        <w:t>[ ] No hardcoded secrets (API keys, AWS keys, SSH keys)</w:t>
      </w:r>
    </w:p>
    <w:p>
      <w:r>
        <w:t>- Exempt only `tests/fixtures/**` OR files with known test markers (EXAMPLE, DUMMY, test-)</w:t>
      </w:r>
    </w:p>
    <w:p>
      <w:pPr>
        <w:pStyle w:val="ListBullet"/>
      </w:pPr>
      <w:r>
        <w:t>[ ] No `.env` files committed</w:t>
      </w:r>
    </w:p>
    <w:p>
      <w:pPr>
        <w:pStyle w:val="ListBullet"/>
      </w:pPr>
      <w:r>
        <w:t>[ ] No absolute paths (e.g., `/home/`, `/usr/`)</w:t>
      </w:r>
    </w:p>
    <w:p>
      <w:pPr>
        <w:pStyle w:val="ListBullet"/>
      </w:pPr>
      <w:r>
        <w:t>[ ] All paths use `${CLAUDE_PLUGIN_ROOT}` or `{baseDir}`</w:t>
      </w:r>
    </w:p>
    <w:p>
      <w:pPr>
        <w:pStyle w:val="ListBullet"/>
      </w:pPr>
      <w:r>
        <w:t>[ ] Bash tool scoping enforced (no unscoped Bash)</w:t>
      </w:r>
    </w:p>
    <w:p>
      <w:r>
        <w:t>#### 2.3.6 Naming</w:t>
      </w:r>
    </w:p>
    <w:p>
      <w:pPr>
        <w:pStyle w:val="ListBullet"/>
      </w:pPr>
      <w:r>
        <w:t>[ ] Plugin name is kebab-case (`^[a-z0-9-]+$`)</w:t>
      </w:r>
    </w:p>
    <w:p>
      <w:pPr>
        <w:pStyle w:val="ListBullet"/>
      </w:pPr>
      <w:r>
        <w:t>[ ] Skill names are kebab-case</w:t>
      </w:r>
    </w:p>
    <w:p>
      <w:pPr>
        <w:pStyle w:val="ListBullet"/>
      </w:pPr>
      <w:r>
        <w:t>[ ] Agent names are kebab-case (recommended)</w:t>
      </w:r>
    </w:p>
    <w:p>
      <w:pPr>
        <w:pStyle w:val="ListBullet"/>
      </w:pPr>
      <w:r>
        <w:t>[ ] No uppercase letters in names</w:t>
      </w:r>
    </w:p>
    <w:p>
      <w:pPr>
        <w:pStyle w:val="ListBullet"/>
      </w:pPr>
      <w:r>
        <w:t>[ ] No underscores in names</w:t>
      </w:r>
    </w:p>
    <w:p>
      <w:pPr>
        <w:pStyle w:val="ListBullet"/>
      </w:pPr>
      <w:r>
        <w:t>[ ] No reserved words (claude, anthropic)</w:t>
      </w:r>
    </w:p>
    <w:p>
      <w:r>
        <w:t>________________________________________________________________________________</w:t>
      </w:r>
    </w:p>
    <w:p>
      <w:pPr>
        <w:pStyle w:val="Heading2"/>
      </w:pPr>
      <w:r>
        <w:t>3. CI/CD Workflows</w:t>
      </w:r>
    </w:p>
    <w:p>
      <w:pPr>
        <w:pStyle w:val="Heading3"/>
      </w:pPr>
      <w:r>
        <w:t>3.1 PR Validation Workflow</w:t>
      </w:r>
    </w:p>
    <w:p>
      <w:r>
        <w:t>**File**: `.github/workflows/pr.yml`</w:t>
      </w:r>
    </w:p>
    <w:p>
      <w:r>
        <w:t>**Trigger**: Every pull request to `main` branch</w:t>
      </w:r>
    </w:p>
    <w:p>
      <w:r>
        <w:t>**Purpose**: Block non-compliant code from merging</w:t>
      </w:r>
    </w:p>
    <w:p>
      <w:r>
        <w:t>**Steps**:</w:t>
      </w:r>
    </w:p>
    <w:p>
      <w:pPr/>
      <w:r>
        <w:rPr>
          <w:rFonts w:ascii="Courier New" w:hAnsi="Courier New"/>
          <w:sz w:val="18"/>
        </w:rPr>
        <w:t>name: PR Validation</w:t>
        <w:br/>
        <w:br/>
        <w:t>on:</w:t>
        <w:br/>
        <w:t xml:space="preserve">  pull_request:</w:t>
        <w:br/>
        <w:t xml:space="preserve">    branches: [main]</w:t>
        <w:br/>
        <w:br/>
        <w:t>jobs:</w:t>
        <w:br/>
        <w:t xml:space="preserve">  validate:</w:t>
        <w:br/>
        <w:t xml:space="preserve">    runs-on: ubuntu-latest</w:t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 up Python 3.10</w:t>
        <w:br/>
        <w:t xml:space="preserve">        uses: actions/setup-python@v5</w:t>
        <w:br/>
        <w:t xml:space="preserve">        with:</w:t>
        <w:br/>
        <w:t xml:space="preserve">          python-version: '3.10'</w:t>
        <w:br/>
        <w:br/>
        <w:t xml:space="preserve">      - name: Install dependencies</w:t>
        <w:br/>
        <w:t xml:space="preserve">        run: |</w:t>
        <w:br/>
        <w:t xml:space="preserve">          cd plugins/my-plugin</w:t>
        <w:br/>
        <w:t xml:space="preserve">          pip install -r scripts/requirements.txt</w:t>
        <w:br/>
        <w:br/>
        <w:t xml:space="preserve">      - name: Validate standards compliance (ENTERPRISE MODE)</w:t>
        <w:br/>
        <w:t xml:space="preserve">        run: |</w:t>
        <w:br/>
        <w:t xml:space="preserve">          cd plugins/my-plugin</w:t>
        <w:br/>
        <w:t xml:space="preserve">          python scripts/validate_standards.py --plugin-root . --verbose</w:t>
        <w:br/>
        <w:t xml:space="preserve">        continue-on-error: false       # ← BLOCKING GATE</w:t>
        <w:br/>
        <w:br/>
        <w:t xml:space="preserve">      - name: Run security tests</w:t>
        <w:br/>
        <w:t xml:space="preserve">        run: |</w:t>
        <w:br/>
        <w:t xml:space="preserve">          cd plugins/my-plugin</w:t>
        <w:br/>
        <w:t xml:space="preserve">          pytest tests/test_security.py -v</w:t>
        <w:br/>
        <w:br/>
        <w:t xml:space="preserve">      - name: Run component tests</w:t>
        <w:br/>
        <w:t xml:space="preserve">        run: |</w:t>
        <w:br/>
        <w:t xml:space="preserve">          cd plugins/my-plugin</w:t>
        <w:br/>
        <w:t xml:space="preserve">          pytest tests/ -v</w:t>
        <w:br/>
        <w:br/>
        <w:t xml:space="preserve">      - name: Lint check</w:t>
        <w:br/>
        <w:t xml:space="preserve">        run: |</w:t>
        <w:br/>
        <w:t xml:space="preserve">          cd plugins/my-plugin</w:t>
        <w:br/>
        <w:t xml:space="preserve">          black --check src/ tests/</w:t>
        <w:br/>
        <w:t xml:space="preserve">          isort --check-only src/ tests/</w:t>
        <w:br/>
        <w:t xml:space="preserve">          flake8 src/ tests/ --count --statistics</w:t>
      </w:r>
    </w:p>
    <w:p/>
    <w:p>
      <w:r>
        <w:t>**Blocking Behavior**:</w:t>
      </w:r>
    </w:p>
    <w:p>
      <w:pPr>
        <w:pStyle w:val="ListBullet"/>
      </w:pPr>
      <w:r>
        <w:t>Validator runs FIRST (fail-fast)</w:t>
      </w:r>
    </w:p>
    <w:p>
      <w:pPr>
        <w:pStyle w:val="ListBullet"/>
      </w:pPr>
      <w:r>
        <w:t>If validator exits with code 1 (CRITICAL/HIGH errors), PR is BLOCKED</w:t>
      </w:r>
    </w:p>
    <w:p>
      <w:pPr>
        <w:pStyle w:val="ListBullet"/>
      </w:pPr>
      <w:r>
        <w:t>All other steps run only if validation passes</w:t>
      </w:r>
    </w:p>
    <w:p>
      <w:pPr>
        <w:pStyle w:val="ListBullet"/>
      </w:pPr>
      <w:r>
        <w:t>Developer must fix errors locally and push again</w:t>
      </w:r>
    </w:p>
    <w:p>
      <w:r>
        <w:t>**Expected Output (Success)**:</w:t>
      </w:r>
    </w:p>
    <w:p>
      <w:pPr/>
      <w:r>
        <w:rPr>
          <w:rFonts w:ascii="Courier New" w:hAnsi="Courier New"/>
          <w:sz w:val="18"/>
        </w:rPr>
        <w:t>✓ Checkout code</w:t>
        <w:br/>
        <w:t>✓ Set up Python 3.10</w:t>
        <w:br/>
        <w:t>✓ Install dependencies</w:t>
        <w:br/>
        <w:t>✓ Validate standards compliance (ENTERPRISE MODE)</w:t>
        <w:br/>
        <w:t xml:space="preserve">  ✅ ALL VALIDATIONS PASSED!</w:t>
        <w:br/>
        <w:t>✓ Run security tests</w:t>
        <w:br/>
        <w:t>✓ Run component tests</w:t>
        <w:br/>
        <w:t>✓ Lint check</w:t>
      </w:r>
    </w:p>
    <w:p/>
    <w:p>
      <w:r>
        <w:t>**Expected Output (Failure)**:</w:t>
      </w:r>
    </w:p>
    <w:p>
      <w:pPr/>
      <w:r>
        <w:rPr>
          <w:rFonts w:ascii="Courier New" w:hAnsi="Courier New"/>
          <w:sz w:val="18"/>
        </w:rPr>
        <w:t>✓ Checkout code</w:t>
        <w:br/>
        <w:t>✓ Set up Python 3.10</w:t>
        <w:br/>
        <w:t>✓ Install dependencies</w:t>
        <w:br/>
        <w:t>✗ Validate standards compliance (ENTERPRISE MODE)</w:t>
        <w:br/>
        <w:t xml:space="preserve">  [CRITICAL] skills/my-skill/SKILL.md</w:t>
        <w:br/>
        <w:t xml:space="preserve">    Field: allowed-tools</w:t>
        <w:br/>
        <w:t xml:space="preserve">    Expected: CSV string (e.g., "Read,Write,Grep")</w:t>
        <w:br/>
        <w:t xml:space="preserve">    Actual: YAML array format</w:t>
        <w:br/>
        <w:t xml:space="preserve">    Fix: Change frontmatter to: allowed-tools: "Read,Write,Grep"</w:t>
        <w:br/>
        <w:br/>
        <w:t xml:space="preserve">  FAILED: 1 error found (1 CRITICAL)</w:t>
        <w:br/>
        <w:br/>
        <w:t xml:space="preserve">  ❌ PR BLOCKED - Fix errors above and push again</w:t>
      </w:r>
    </w:p>
    <w:p/>
    <w:p>
      <w:pPr>
        <w:pStyle w:val="Heading3"/>
      </w:pPr>
      <w:r>
        <w:t>3.2 Main Branch Workflow</w:t>
      </w:r>
    </w:p>
    <w:p>
      <w:r>
        <w:t>**File**: `.github/workflows/main.yml`</w:t>
      </w:r>
    </w:p>
    <w:p>
      <w:r>
        <w:t>**Trigger**: Every push to `main` branch (post-merge)</w:t>
      </w:r>
    </w:p>
    <w:p>
      <w:r>
        <w:t>**Purpose**: Comprehensive validation + reporting</w:t>
      </w:r>
    </w:p>
    <w:p>
      <w:r>
        <w:t>**Steps**:</w:t>
      </w:r>
    </w:p>
    <w:p>
      <w:pPr/>
      <w:r>
        <w:rPr>
          <w:rFonts w:ascii="Courier New" w:hAnsi="Courier New"/>
          <w:sz w:val="18"/>
        </w:rPr>
        <w:t>name: Main Branch CI</w:t>
        <w:br/>
        <w:br/>
        <w:t>on:</w:t>
        <w:br/>
        <w:t xml:space="preserve">  push:</w:t>
        <w:br/>
        <w:t xml:space="preserve">    branches: [main]</w:t>
        <w:br/>
        <w:br/>
        <w:t>jobs:</w:t>
        <w:br/>
        <w:t xml:space="preserve">  validate:</w:t>
        <w:br/>
        <w:t xml:space="preserve">    runs-on: ubuntu-latest</w:t>
        <w:br/>
        <w:t xml:space="preserve">    steps:</w:t>
        <w:br/>
        <w:t xml:space="preserve">      - name: Checkout code</w:t>
        <w:br/>
        <w:t xml:space="preserve">        uses: actions/checkout@v4</w:t>
        <w:br/>
        <w:br/>
        <w:t xml:space="preserve">      - name: Set up Python 3.10</w:t>
        <w:br/>
        <w:t xml:space="preserve">        uses: actions/setup-python@v5</w:t>
        <w:br/>
        <w:t xml:space="preserve">        with:</w:t>
        <w:br/>
        <w:t xml:space="preserve">          python-version: '3.10'</w:t>
        <w:br/>
        <w:br/>
        <w:t xml:space="preserve">      - name: Install dependencies</w:t>
        <w:br/>
        <w:t xml:space="preserve">        run: |</w:t>
        <w:br/>
        <w:t xml:space="preserve">          cd plugins/my-plugin</w:t>
        <w:br/>
        <w:t xml:space="preserve">          pip install -r scripts/requirements.txt</w:t>
        <w:br/>
        <w:br/>
        <w:t xml:space="preserve">      - name: Validate standards (ENTERPRISE MODE)</w:t>
        <w:br/>
        <w:t xml:space="preserve">        run: |</w:t>
        <w:br/>
        <w:t xml:space="preserve">          cd plugins/my-plugin</w:t>
        <w:br/>
        <w:t xml:space="preserve">          python scripts/validate_standards.py --plugin-root . --verbose --json &gt; validation-report.json</w:t>
        <w:br/>
        <w:br/>
        <w:t xml:space="preserve">      - name: Run all tests with coverage</w:t>
        <w:br/>
        <w:t xml:space="preserve">        run: |</w:t>
        <w:br/>
        <w:t xml:space="preserve">          cd plugins/my-plugin</w:t>
        <w:br/>
        <w:t xml:space="preserve">          pytest tests/ -v --cov=src --cov-report=term --cov-report=html</w:t>
        <w:br/>
        <w:br/>
        <w:t xml:space="preserve">      - name: Lint and format check</w:t>
        <w:br/>
        <w:t xml:space="preserve">        run: |</w:t>
        <w:br/>
        <w:t xml:space="preserve">          cd plugins/my-plugin</w:t>
        <w:br/>
        <w:t xml:space="preserve">          black --check src/ tests/</w:t>
        <w:br/>
        <w:t xml:space="preserve">          isort --check-only src/ tests/</w:t>
        <w:br/>
        <w:t xml:space="preserve">          flake8 src/ tests/ --count --statistics</w:t>
        <w:br/>
        <w:br/>
        <w:t xml:space="preserve">      - name: Upload validation report</w:t>
        <w:br/>
        <w:t xml:space="preserve">        uses: actions/upload-artifact@v4</w:t>
        <w:br/>
        <w:t xml:space="preserve">        with:</w:t>
        <w:br/>
        <w:t xml:space="preserve">          name: validation-report</w:t>
        <w:br/>
        <w:t xml:space="preserve">          path: plugins/my-plugin/validation-report.json</w:t>
        <w:br/>
        <w:br/>
        <w:t xml:space="preserve">      - name: Upload coverage report</w:t>
        <w:br/>
        <w:t xml:space="preserve">        uses: actions/upload-artifact@v4</w:t>
        <w:br/>
        <w:t xml:space="preserve">        with:</w:t>
        <w:br/>
        <w:t xml:space="preserve">          name: coverage-report</w:t>
        <w:br/>
        <w:t xml:space="preserve">          path: plugins/my-plugin/htmlcov/</w:t>
      </w:r>
    </w:p>
    <w:p/>
    <w:p>
      <w:r>
        <w:t>**Purpose**:</w:t>
      </w:r>
    </w:p>
    <w:p>
      <w:pPr>
        <w:pStyle w:val="ListBullet"/>
      </w:pPr>
      <w:r>
        <w:t>Comprehensive validation (same rigor as PR)</w:t>
      </w:r>
    </w:p>
    <w:p>
      <w:pPr>
        <w:pStyle w:val="ListBullet"/>
      </w:pPr>
      <w:r>
        <w:t>Generate coverage reports</w:t>
      </w:r>
    </w:p>
    <w:p>
      <w:pPr>
        <w:pStyle w:val="ListBullet"/>
      </w:pPr>
      <w:r>
        <w:t>Archive validation artifacts</w:t>
      </w:r>
    </w:p>
    <w:p>
      <w:pPr>
        <w:pStyle w:val="ListBullet"/>
      </w:pPr>
      <w:r>
        <w:t>Catch issues that might slip through PR review</w:t>
      </w:r>
    </w:p>
    <w:p>
      <w:r>
        <w:t>________________________________________________________________________________</w:t>
      </w:r>
    </w:p>
    <w:p>
      <w:pPr>
        <w:pStyle w:val="Heading2"/>
      </w:pPr>
      <w:r>
        <w:t>4. Auto-Fix Policy</w:t>
      </w:r>
    </w:p>
    <w:p>
      <w:pPr>
        <w:pStyle w:val="Heading3"/>
      </w:pPr>
      <w:r>
        <w:t>4.1 Safe Auto-Fixes (Allowed)</w:t>
      </w:r>
    </w:p>
    <w:p>
      <w:r>
        <w:t>**Command**: `python validate_standards.py --plugin-root . --fix`</w:t>
      </w:r>
    </w:p>
    <w:p>
      <w:r>
        <w:t>**Allowed Auto-Fixes**:</w:t>
      </w:r>
    </w:p>
    <w:p>
      <w:pPr>
        <w:pStyle w:val="ListNumber"/>
      </w:pPr>
      <w:r>
        <w:t>**Trailing whitespace removal**</w:t>
      </w:r>
    </w:p>
    <w:p>
      <w:r>
        <w:t>- Severity: LOW</w:t>
      </w:r>
    </w:p>
    <w:p>
      <w:r>
        <w:t>- Risk: None</w:t>
      </w:r>
    </w:p>
    <w:p>
      <w:r>
        <w:t>- Example: `"description": "...  "` → `"description": "..."`</w:t>
      </w:r>
    </w:p>
    <w:p>
      <w:pPr>
        <w:pStyle w:val="ListNumber"/>
      </w:pPr>
      <w:r>
        <w:t>**JSON/YAML formatting**</w:t>
      </w:r>
    </w:p>
    <w:p>
      <w:r>
        <w:t>- Severity: LOW</w:t>
      </w:r>
    </w:p>
    <w:p>
      <w:r>
        <w:t>- Risk: None (preserves semantics)</w:t>
      </w:r>
    </w:p>
    <w:p>
      <w:r>
        <w:t>- Example: Indent to 2 spaces, sort keys alphabetically</w:t>
      </w:r>
    </w:p>
    <w:p>
      <w:pPr>
        <w:pStyle w:val="ListNumber"/>
      </w:pPr>
      <w:r>
        <w:t>**SemVer normalization**</w:t>
      </w:r>
    </w:p>
    <w:p>
      <w:r>
        <w:t>- Severity: LOW</w:t>
      </w:r>
    </w:p>
    <w:p>
      <w:r>
        <w:t>- Risk: Low (only adds missing zeros)</w:t>
      </w:r>
    </w:p>
    <w:p>
      <w:r>
        <w:t>- Example: `"version": "1.0"` → `"version": "1.0.0"`</w:t>
      </w:r>
    </w:p>
    <w:p>
      <w:pPr>
        <w:pStyle w:val="ListNumber"/>
      </w:pPr>
      <w:r>
        <w:t>**Keyword de-duplication**</w:t>
      </w:r>
    </w:p>
    <w:p>
      <w:r>
        <w:t>- Severity: LOW</w:t>
      </w:r>
    </w:p>
    <w:p>
      <w:r>
        <w:t>- Risk: None</w:t>
      </w:r>
    </w:p>
    <w:p>
      <w:r>
        <w:t>- Example: `["test", "test", "demo"]` → `["test", "demo"]`</w:t>
      </w:r>
    </w:p>
    <w:p>
      <w:pPr>
        <w:pStyle w:val="Heading3"/>
      </w:pPr>
      <w:r>
        <w:t>4.2 Unsafe Auto-Fixes (NEVER Automatic)</w:t>
      </w:r>
    </w:p>
    <w:p>
      <w:r>
        <w:t>**NEVER auto-fix** (require manual intervention):</w:t>
      </w:r>
    </w:p>
    <w:p>
      <w:pPr>
        <w:pStyle w:val="ListNumber"/>
      </w:pPr>
      <w:r>
        <w:t>**allowed-tools YAML array → CSV string**</w:t>
      </w:r>
    </w:p>
    <w:p>
      <w:r>
        <w:t>- Risk: High (semantic change, may alter tool list)</w:t>
      </w:r>
    </w:p>
    <w:p>
      <w:r>
        <w:t>- Reason: Must verify tool list is correct</w:t>
      </w:r>
    </w:p>
    <w:p>
      <w:r>
        <w:t>- Action: Flag as CRITICAL, require developer fix</w:t>
      </w:r>
    </w:p>
    <w:p>
      <w:pPr>
        <w:pStyle w:val="ListNumber"/>
      </w:pPr>
      <w:r>
        <w:t>**Bash scoping**</w:t>
      </w:r>
    </w:p>
    <w:p>
      <w:r>
        <w:t>- Risk: Critical (security implications)</w:t>
      </w:r>
    </w:p>
    <w:p>
      <w:r>
        <w:t>- Reason: Cannot infer correct scope</w:t>
      </w:r>
    </w:p>
    <w:p>
      <w:r>
        <w:t>- Action: Flag as CRITICAL, require developer to scope</w:t>
      </w:r>
    </w:p>
    <w:p>
      <w:pPr>
        <w:pStyle w:val="ListNumber"/>
      </w:pPr>
      <w:r>
        <w:t>**Description content**</w:t>
      </w:r>
    </w:p>
    <w:p>
      <w:r>
        <w:t>- Risk: High (semantic change)</w:t>
      </w:r>
    </w:p>
    <w:p>
      <w:r>
        <w:t>- Reason: Cannot generate "Use when" or trigger phrases</w:t>
      </w:r>
    </w:p>
    <w:p>
      <w:r>
        <w:t>- Action: Flag as HIGH, require developer to enhance</w:t>
      </w:r>
    </w:p>
    <w:p>
      <w:pPr>
        <w:pStyle w:val="ListNumber"/>
      </w:pPr>
      <w:r>
        <w:t>**Secret removal**</w:t>
      </w:r>
    </w:p>
    <w:p>
      <w:r>
        <w:t>- Risk: Critical (may break functionality)</w:t>
      </w:r>
    </w:p>
    <w:p>
      <w:r>
        <w:t>- Reason: Unknown if secret is needed elsewhere</w:t>
      </w:r>
    </w:p>
    <w:p>
      <w:r>
        <w:t>- Action: Flag as CRITICAL, require developer to replace with env var</w:t>
      </w:r>
    </w:p>
    <w:p>
      <w:pPr>
        <w:pStyle w:val="ListNumber"/>
      </w:pPr>
      <w:r>
        <w:t>**Absolute path conversion**</w:t>
      </w:r>
    </w:p>
    <w:p>
      <w:r>
        <w:t>- Risk: High (may break paths)</w:t>
      </w:r>
    </w:p>
    <w:p>
      <w:r>
        <w:t>- Reason: Cannot infer correct relative path</w:t>
      </w:r>
    </w:p>
    <w:p>
      <w:r>
        <w:t>- Action: Flag as CRITICAL, require developer to fix</w:t>
      </w:r>
    </w:p>
    <w:p>
      <w:pPr>
        <w:pStyle w:val="Heading3"/>
      </w:pPr>
      <w:r>
        <w:t>4.3 Auto-Fix Reporting</w:t>
      </w:r>
    </w:p>
    <w:p>
      <w:r>
        <w:t>**Output Format**:</w:t>
      </w:r>
    </w:p>
    <w:p>
      <w:pPr/>
      <w:r>
        <w:rPr>
          <w:rFonts w:ascii="Courier New" w:hAnsi="Courier New"/>
          <w:sz w:val="18"/>
        </w:rPr>
        <w:t>Running validator with --fix enabled...</w:t>
        <w:br/>
        <w:br/>
        <w:t>✅ AUTO-FIXED:</w:t>
        <w:br/>
        <w:t xml:space="preserve">  - plugins/my-plugin/plugin.json:</w:t>
        <w:br/>
        <w:t xml:space="preserve">    Normalized version "1.0" → "1.0.0"</w:t>
        <w:br/>
        <w:t xml:space="preserve">  - skills/my-skill/SKILL.md:</w:t>
        <w:br/>
        <w:t xml:space="preserve">    Removed trailing whitespace (3 lines)</w:t>
        <w:br/>
        <w:br/>
        <w:t>⚠️  CANNOT AUTO-FIX (manual intervention required):</w:t>
        <w:br/>
        <w:t xml:space="preserve">  - [CRITICAL] skills/my-skill/SKILL.md</w:t>
        <w:br/>
        <w:t xml:space="preserve">    Field: allowed-tools</w:t>
        <w:br/>
        <w:t xml:space="preserve">    Issue: YAML array format</w:t>
        <w:br/>
        <w:t xml:space="preserve">    Fix: Change frontmatter to: allowed-tools: "Read,Write,Grep"</w:t>
        <w:br/>
        <w:br/>
        <w:t>SUMMARY: 2 auto-fixed, 1 requires manual fix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5. Compliance Reporting</w:t>
      </w:r>
    </w:p>
    <w:p>
      <w:pPr>
        <w:pStyle w:val="Heading3"/>
      </w:pPr>
      <w:r>
        <w:t>5.1 JSON Report Schema</w:t>
      </w:r>
    </w:p>
    <w:p>
      <w:pPr/>
      <w:r>
        <w:rPr>
          <w:rFonts w:ascii="Courier New" w:hAnsi="Courier New"/>
          <w:sz w:val="18"/>
        </w:rPr>
        <w:t>{</w:t>
        <w:br/>
        <w:t xml:space="preserve">  "validator_version": "3.0.0",</w:t>
        <w:br/>
        <w:t xml:space="preserve">  "enterprise_mode": true,</w:t>
        <w:br/>
        <w:t xml:space="preserve">  "plugin_root": "/path/to/plugin",</w:t>
        <w:br/>
        <w:t xml:space="preserve">  "timestamp": "2025-12-20T10:00:00Z",</w:t>
        <w:br/>
        <w:t xml:space="preserve">  "summary": {</w:t>
        <w:br/>
        <w:t xml:space="preserve">    "total_checks": 42,</w:t>
        <w:br/>
        <w:t xml:space="preserve">    "passed": 40,</w:t>
        <w:br/>
        <w:t xml:space="preserve">    "failed": 2,</w:t>
        <w:br/>
        <w:t xml:space="preserve">    "errors": {</w:t>
        <w:br/>
        <w:t xml:space="preserve">      "critical": 1,</w:t>
        <w:br/>
        <w:t xml:space="preserve">      "high": 1,</w:t>
        <w:br/>
        <w:t xml:space="preserve">      "medium": 0,</w:t>
        <w:br/>
        <w:t xml:space="preserve">      "low": 0</w:t>
        <w:br/>
        <w:t xml:space="preserve">    }</w:t>
        <w:br/>
        <w:t xml:space="preserve">  },</w:t>
        <w:br/>
        <w:t xml:space="preserve">  "errors": [</w:t>
        <w:br/>
        <w:t xml:space="preserve">    {</w:t>
        <w:br/>
        <w:t xml:space="preserve">      "code": "SKILL_022",</w:t>
        <w:br/>
        <w:t xml:space="preserve">      "severity": "CRITICAL",</w:t>
        <w:br/>
        <w:t xml:space="preserve">      "category": "skills",</w:t>
        <w:br/>
        <w:t xml:space="preserve">      "file": "skills/my-skill/SKILL.md",</w:t>
        <w:br/>
        <w:t xml:space="preserve">      "line": 5,</w:t>
        <w:br/>
        <w:t xml:space="preserve">      "field": "allowed-tools",</w:t>
        <w:br/>
        <w:t xml:space="preserve">      "expected": "CSV string (e.g., \"Read,Write,Grep\")",</w:t>
        <w:br/>
        <w:t xml:space="preserve">      "actual": "YAML array format",</w:t>
        <w:br/>
        <w:t xml:space="preserve">      "fix": "Change frontmatter to: allowed-tools: \"Read,Write,Grep\"",</w:t>
        <w:br/>
        <w:t xml:space="preserve">      "docs_url": "https://docs.example.com/6767-d#skill-allowed-tools"</w:t>
        <w:br/>
        <w:t xml:space="preserve">    }</w:t>
        <w:br/>
        <w:t xml:space="preserve">  ],</w:t>
        <w:br/>
        <w:t xml:space="preserve">  "warnings": [],</w:t>
        <w:br/>
        <w:t xml:space="preserve">  "passed_checks": [</w:t>
        <w:br/>
        <w:t xml:space="preserve">    "PLUGIN_001: plugin.json exists",</w:t>
        <w:br/>
        <w:t xml:space="preserve">    "PLUGIN_002: name field present",</w:t>
        <w:br/>
        <w:t xml:space="preserve">    "PLUGIN_003: name is kebab-case",</w:t>
        <w:br/>
        <w:t xml:space="preserve">    ...</w:t>
        <w:br/>
        <w:t xml:space="preserve">  ]</w:t>
        <w:br/>
        <w:t>}</w:t>
      </w:r>
    </w:p>
    <w:p/>
    <w:p>
      <w:pPr>
        <w:pStyle w:val="Heading3"/>
      </w:pPr>
      <w:r>
        <w:t>5.2 Console Output (Human-Readable)</w:t>
      </w:r>
    </w:p>
    <w:p>
      <w:pPr/>
      <w:r>
        <w:rPr>
          <w:rFonts w:ascii="Courier New" w:hAnsi="Courier New"/>
          <w:sz w:val="18"/>
        </w:rPr>
        <w:t>================================================================================</w:t>
        <w:br/>
        <w:t>🔍 STANDARDS VALIDATOR (ENTERPRISE MODE)</w:t>
        <w:br/>
        <w:t>================================================================================</w:t>
        <w:br/>
        <w:br/>
        <w:t>🔍 Validating plugin at: /path/to/plugin</w:t>
        <w:br/>
        <w:t>📋 Enterprise mode: ENABLED (no fallback)</w:t>
        <w:br/>
        <w:br/>
        <w:t>📦 Validating plugin manifest...</w:t>
        <w:br/>
        <w:t xml:space="preserve">  ✓ plugin.json exists</w:t>
        <w:br/>
        <w:t xml:space="preserve">  ✓ name field present and valid</w:t>
        <w:br/>
        <w:t xml:space="preserve">  ✓ version field present and valid (SemVer)</w:t>
        <w:br/>
        <w:t xml:space="preserve">  ✓ author object complete (name + email)</w:t>
        <w:br/>
        <w:t xml:space="preserve">  ✓ license field present</w:t>
        <w:br/>
        <w:t xml:space="preserve">  ✓ keywords array present (3 items)</w:t>
        <w:br/>
        <w:br/>
        <w:t>📁 Validating directory structure...</w:t>
        <w:br/>
        <w:t xml:space="preserve">  ✓ .claude-plugin/ contains ONLY plugin.json</w:t>
        <w:br/>
        <w:t xml:space="preserve">  ✓ No components inside .claude-plugin/</w:t>
        <w:br/>
        <w:br/>
        <w:t>🎯 Validating skills (2 skills found)...</w:t>
        <w:br/>
        <w:t xml:space="preserve">  ✓ skills/skill-1/SKILL.md frontmatter valid</w:t>
        <w:br/>
        <w:t xml:space="preserve">  ✗ skills/skill-2/SKILL.md has errors (1 CRITICAL)</w:t>
        <w:br/>
        <w:br/>
        <w:t>🔒 Running security scans...</w:t>
        <w:br/>
        <w:t xml:space="preserve">  ✓ No hardcoded secrets detected</w:t>
        <w:br/>
        <w:t xml:space="preserve">  ✓ No .env files committed</w:t>
        <w:br/>
        <w:t xml:space="preserve">  ✓ All paths relative or use ${CLAUDE_PLUGIN_ROOT}</w:t>
        <w:br/>
        <w:br/>
        <w:t>📝 Validating naming conventions...</w:t>
        <w:br/>
        <w:t xml:space="preserve">  ✓ All names kebab-case</w:t>
        <w:br/>
        <w:t xml:space="preserve">  ✓ No reserved words detected</w:t>
        <w:br/>
        <w:br/>
        <w:t>================================================================================</w:t>
        <w:br/>
        <w:t>📊 VALIDATION RESULTS</w:t>
        <w:br/>
        <w:t>================================================================================</w:t>
        <w:br/>
        <w:br/>
        <w:t>❌ 2 ERRORS FOUND:</w:t>
        <w:br/>
        <w:br/>
        <w:t>[CRITICAL] skills/skill-2/SKILL.md</w:t>
        <w:br/>
        <w:t xml:space="preserve">  Field: allowed-tools</w:t>
        <w:br/>
        <w:t xml:space="preserve">  Expected: CSV string (e.g., "Read,Write,Grep")</w:t>
        <w:br/>
        <w:t xml:space="preserve">  Actual: YAML array format</w:t>
        <w:br/>
        <w:t xml:space="preserve">  Fix: Change frontmatter to: allowed-tools: "Read,Write,Grep"</w:t>
        <w:br/>
        <w:t xml:space="preserve">  Docs: https://docs.example.com/6767-d#skill-allowed-tools</w:t>
        <w:br/>
        <w:br/>
        <w:t>[HIGH] skills/skill-2/SKILL.md</w:t>
        <w:br/>
        <w:t xml:space="preserve">  Field: description</w:t>
        <w:br/>
        <w:t xml:space="preserve">  Expected: Must contain "Use when" phrase</w:t>
        <w:br/>
        <w:t xml:space="preserve">  Actual: Missing usage scenarios</w:t>
        <w:br/>
        <w:t xml:space="preserve">  Fix: Add "Use when [scenarios]" to description</w:t>
        <w:br/>
        <w:br/>
        <w:t>================================================================================</w:t>
        <w:br/>
        <w:t>Summary: 40 passed, 2 failed (1 CRITICAL, 1 HIGH)</w:t>
        <w:br/>
        <w:t>================================================================================</w:t>
        <w:br/>
        <w:br/>
        <w:t>❌ FAILED: Fix errors above before merging to main branch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6. Flat 000-docs/ Validation</w:t>
      </w:r>
    </w:p>
    <w:p>
      <w:pPr>
        <w:pStyle w:val="Heading3"/>
      </w:pPr>
      <w:r>
        <w:t>6.1 Document Filing System Checks</w:t>
      </w:r>
    </w:p>
    <w:p>
      <w:r>
        <w:t>**Applies to**: Plugins with `000-docs/` directory</w:t>
      </w:r>
    </w:p>
    <w:p>
      <w:r>
        <w:t>**Checks**:</w:t>
      </w:r>
    </w:p>
    <w:p>
      <w:pPr>
        <w:pStyle w:val="ListBullet"/>
      </w:pPr>
      <w:r>
        <w:t>[ ] `000-docs/` is flat (no subdirectories)</w:t>
      </w:r>
    </w:p>
    <w:p>
      <w:pPr>
        <w:pStyle w:val="ListBullet"/>
      </w:pPr>
      <w:r>
        <w:t>[ ] All filenames match pattern: `NNN-CC-ABCD-short-description.ext`</w:t>
      </w:r>
    </w:p>
    <w:p>
      <w:pPr>
        <w:pStyle w:val="ListBullet"/>
      </w:pPr>
      <w:r>
        <w:t>[ ] NNN are unique (no duplicates unless valid suffix: `005a`, `006-1`)</w:t>
      </w:r>
    </w:p>
    <w:p>
      <w:pPr>
        <w:pStyle w:val="ListBullet"/>
      </w:pPr>
      <w:r>
        <w:t>[ ] CC codes valid (DR, RA, PP, AT, TQ, PM, AA, etc.)</w:t>
      </w:r>
    </w:p>
    <w:p>
      <w:pPr>
        <w:pStyle w:val="ListBullet"/>
      </w:pPr>
      <w:r>
        <w:t>[ ] ABCD codes valid for their CC category</w:t>
      </w:r>
    </w:p>
    <w:p>
      <w:pPr>
        <w:pStyle w:val="ListBullet"/>
      </w:pPr>
      <w:r>
        <w:t>[ ] Short descriptions 1-4 words, kebab-case</w:t>
      </w:r>
    </w:p>
    <w:p>
      <w:r>
        <w:t>**Error Codes**:</w:t>
      </w:r>
    </w:p>
    <w:p>
      <w:pPr>
        <w:pStyle w:val="ListBullet"/>
      </w:pPr>
      <w:r>
        <w:t>`DOC_001`: 000-docs/ is not flat (has subdirectories)</w:t>
      </w:r>
    </w:p>
    <w:p>
      <w:pPr>
        <w:pStyle w:val="ListBullet"/>
      </w:pPr>
      <w:r>
        <w:t>`DOC_002`: Invalid filename pattern</w:t>
      </w:r>
    </w:p>
    <w:p>
      <w:pPr>
        <w:pStyle w:val="ListBullet"/>
      </w:pPr>
      <w:r>
        <w:t>`DOC_003`: Duplicate NNN</w:t>
      </w:r>
    </w:p>
    <w:p>
      <w:pPr>
        <w:pStyle w:val="ListBullet"/>
      </w:pPr>
      <w:r>
        <w:t>`DOC_004`: Invalid CC code</w:t>
      </w:r>
    </w:p>
    <w:p>
      <w:pPr>
        <w:pStyle w:val="ListBullet"/>
      </w:pPr>
      <w:r>
        <w:t>`DOC_005`: Invalid ABCD for CC</w:t>
      </w:r>
    </w:p>
    <w:p>
      <w:pPr>
        <w:pStyle w:val="ListBullet"/>
      </w:pPr>
      <w:r>
        <w:t>`DOC_006`: Short description too long or not kebab-case</w:t>
      </w:r>
    </w:p>
    <w:p>
      <w:r>
        <w:t>**Severity**: CRITICAL (doc filing violations block PRs)</w:t>
      </w:r>
    </w:p>
    <w:p>
      <w:pPr>
        <w:pStyle w:val="Heading3"/>
      </w:pPr>
      <w:r>
        <w:t>6.2 Example Validation</w:t>
      </w:r>
    </w:p>
    <w:p>
      <w:r>
        <w:t>**Good**:</w:t>
      </w:r>
    </w:p>
    <w:p>
      <w:pPr/>
      <w:r>
        <w:rPr>
          <w:rFonts w:ascii="Courier New" w:hAnsi="Courier New"/>
          <w:sz w:val="18"/>
        </w:rPr>
        <w:t>000-docs/</w:t>
        <w:br/>
        <w:t>├── 001-DR-STND-document-filing-system.md      ✓</w:t>
        <w:br/>
        <w:t>├── 002-RA-ANLY-canonical-ruleset.md           ✓</w:t>
        <w:br/>
        <w:t>├── 003-AA-AACR-phase-1-cleanup.md             ✓</w:t>
      </w:r>
    </w:p>
    <w:p/>
    <w:p>
      <w:r>
        <w:t>**Bad**:</w:t>
      </w:r>
    </w:p>
    <w:p>
      <w:pPr/>
      <w:r>
        <w:rPr>
          <w:rFonts w:ascii="Courier New" w:hAnsi="Courier New"/>
          <w:sz w:val="18"/>
        </w:rPr>
        <w:t>000-docs/</w:t>
        <w:br/>
        <w:t>├── planned-plugins/                            ✗ Subdirectory not allowed</w:t>
        <w:br/>
        <w:t>│   └── README.md</w:t>
        <w:br/>
        <w:t>├── 001-AA-TMPL-template.md                     ✗ TMPL is DR not AA</w:t>
        <w:br/>
        <w:t>├── 001-DR-STND-another-doc.md                  ✗ Duplicate NNN 001</w:t>
        <w:br/>
        <w:t>├── 002_REPORT_analysis.md                      ✗ Invalid pattern (underscores)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7. Integration with Development Workflow</w:t>
      </w:r>
    </w:p>
    <w:p>
      <w:pPr>
        <w:pStyle w:val="Heading3"/>
      </w:pPr>
      <w:r>
        <w:t>7.1 Pre-Commit Hook (Recommended)</w:t>
      </w:r>
    </w:p>
    <w:p>
      <w:r>
        <w:t>**File**: `.git/hooks/pre-commit`</w:t>
      </w:r>
    </w:p>
    <w:p>
      <w:pPr/>
      <w:r>
        <w:rPr>
          <w:rFonts w:ascii="Courier New" w:hAnsi="Courier New"/>
          <w:sz w:val="18"/>
        </w:rPr>
        <w:t>#!/bin/bash</w:t>
        <w:br/>
        <w:br/>
        <w:t>echo "Running standards validation..."</w:t>
        <w:br/>
        <w:t>cd plugins/my-plugin</w:t>
        <w:br/>
        <w:t>python scripts/validate_standards.py --plugin-root .</w:t>
        <w:br/>
        <w:br/>
        <w:t>if [ $? -ne 0 ]; then</w:t>
        <w:br/>
        <w:t xml:space="preserve">    echo "❌ Standards validation failed. Commit aborted."</w:t>
        <w:br/>
        <w:t xml:space="preserve">    echo "Fix errors above and try again."</w:t>
        <w:br/>
        <w:t xml:space="preserve">    exit 1</w:t>
        <w:br/>
        <w:t>fi</w:t>
        <w:br/>
        <w:br/>
        <w:t>echo "✅ Standards validation passed"</w:t>
        <w:br/>
        <w:t>exit 0</w:t>
      </w:r>
    </w:p>
    <w:p/>
    <w:p>
      <w:r>
        <w:t>**Installation**:</w:t>
      </w:r>
    </w:p>
    <w:p>
      <w:pPr/>
      <w:r>
        <w:rPr>
          <w:rFonts w:ascii="Courier New" w:hAnsi="Courier New"/>
          <w:sz w:val="18"/>
        </w:rPr>
        <w:t>chmod +x .git/hooks/pre-commit</w:t>
      </w:r>
    </w:p>
    <w:p/>
    <w:p>
      <w:pPr>
        <w:pStyle w:val="Heading3"/>
      </w:pPr>
      <w:r>
        <w:t>7.2 Pre-Push Hook (Alternative)</w:t>
      </w:r>
    </w:p>
    <w:p>
      <w:r>
        <w:t>**File**: `.git/hooks/pre-push`</w:t>
      </w:r>
    </w:p>
    <w:p>
      <w:pPr/>
      <w:r>
        <w:rPr>
          <w:rFonts w:ascii="Courier New" w:hAnsi="Courier New"/>
          <w:sz w:val="18"/>
        </w:rPr>
        <w:t>#!/bin/bash</w:t>
        <w:br/>
        <w:br/>
        <w:t>echo "Running comprehensive standards validation..."</w:t>
        <w:br/>
        <w:t>cd plugins/my-plugin</w:t>
        <w:br/>
        <w:t>python scripts/validate_standards.py --plugin-root . --verbose</w:t>
        <w:br/>
        <w:br/>
        <w:t>if [ $? -ne 0 ]; then</w:t>
        <w:br/>
        <w:t xml:space="preserve">    echo "❌ Standards validation failed. Push aborted."</w:t>
        <w:br/>
        <w:t xml:space="preserve">    exit 1</w:t>
        <w:br/>
        <w:t>fi</w:t>
        <w:br/>
        <w:br/>
        <w:t>echo "✅ All validations passed"</w:t>
        <w:br/>
        <w:t>exit 0</w:t>
      </w:r>
    </w:p>
    <w:p/>
    <w:p>
      <w:pPr>
        <w:pStyle w:val="Heading3"/>
      </w:pPr>
      <w:r>
        <w:t>7.3 IDE Integration (VS Code)</w:t>
      </w:r>
    </w:p>
    <w:p>
      <w:r>
        <w:t>**File**: `.vscode/tasks.json`</w:t>
      </w:r>
    </w:p>
    <w:p>
      <w:pPr/>
      <w:r>
        <w:rPr>
          <w:rFonts w:ascii="Courier New" w:hAnsi="Courier New"/>
          <w:sz w:val="18"/>
        </w:rPr>
        <w:t>{</w:t>
        <w:br/>
        <w:t xml:space="preserve">  "version": "2.0.0",</w:t>
        <w:br/>
        <w:t xml:space="preserve">  "tasks": [</w:t>
        <w:br/>
        <w:t xml:space="preserve">    {</w:t>
        <w:br/>
        <w:t xml:space="preserve">      "label": "Validate Standards (Enterprise)",</w:t>
        <w:br/>
        <w:t xml:space="preserve">      "type": "shell",</w:t>
        <w:br/>
        <w:t xml:space="preserve">      "command": "cd plugins/my-plugin &amp;&amp; python scripts/validate_standards.py --plugin-root . --verbose",</w:t>
        <w:br/>
        <w:t xml:space="preserve">      "group": {</w:t>
        <w:br/>
        <w:t xml:space="preserve">        "kind": "test",</w:t>
        <w:br/>
        <w:t xml:space="preserve">        "isDefault": true</w:t>
        <w:br/>
        <w:t xml:space="preserve">      },</w:t>
        <w:br/>
        <w:t xml:space="preserve">      "presentation": {</w:t>
        <w:br/>
        <w:t xml:space="preserve">        "reveal": "always",</w:t>
        <w:br/>
        <w:t xml:space="preserve">        "panel": "new"</w:t>
        <w:br/>
        <w:t xml:space="preserve">      },</w:t>
        <w:br/>
        <w:t xml:space="preserve">      "problemMatcher": []</w:t>
        <w:br/>
        <w:t xml:space="preserve">    }</w:t>
        <w:br/>
        <w:t xml:space="preserve">  ]</w:t>
        <w:br/>
        <w:t>}</w:t>
      </w:r>
    </w:p>
    <w:p/>
    <w:p>
      <w:r>
        <w:t>**Usage**: `Ctrl+Shift+B` → Select "Validate Standards (Enterprise)"</w:t>
      </w:r>
    </w:p>
    <w:p>
      <w:r>
        <w:t>________________________________________________________________________________</w:t>
      </w:r>
    </w:p>
    <w:p>
      <w:pPr>
        <w:pStyle w:val="Heading2"/>
      </w:pPr>
      <w:r>
        <w:t>8. Validator Test Suite</w:t>
      </w:r>
    </w:p>
    <w:p>
      <w:pPr>
        <w:pStyle w:val="Heading3"/>
      </w:pPr>
      <w:r>
        <w:t>8.1 Required Test Coverage</w:t>
      </w:r>
    </w:p>
    <w:p>
      <w:r>
        <w:t>Validator MUST have tests for:</w:t>
      </w:r>
    </w:p>
    <w:p>
      <w:pPr>
        <w:pStyle w:val="ListNumber"/>
      </w:pPr>
      <w:r>
        <w:t>**Manifest Validation**:</w:t>
      </w:r>
    </w:p>
    <w:p>
      <w:r>
        <w:t>- Valid plugin.json passes</w:t>
      </w:r>
    </w:p>
    <w:p>
      <w:r>
        <w:t>- Missing required fields fail (CRITICAL)</w:t>
      </w:r>
    </w:p>
    <w:p>
      <w:r>
        <w:t>- Invalid name pattern fails (CRITICAL)</w:t>
      </w:r>
    </w:p>
    <w:p>
      <w:r>
        <w:t>- Invalid version format fails (CRITICAL)</w:t>
      </w:r>
    </w:p>
    <w:p>
      <w:r>
        <w:t>- Missing author.email fails (CRITICAL)</w:t>
      </w:r>
    </w:p>
    <w:p>
      <w:pPr>
        <w:pStyle w:val="ListNumber"/>
      </w:pPr>
      <w:r>
        <w:t>**Directory Structure**:</w:t>
      </w:r>
    </w:p>
    <w:p>
      <w:r>
        <w:t>- .claude-plugin/ with ONLY plugin.json passes</w:t>
      </w:r>
    </w:p>
    <w:p>
      <w:r>
        <w:t>- Extra files in .claude-plugin/ fail (CRITICAL)</w:t>
      </w:r>
    </w:p>
    <w:p>
      <w:r>
        <w:t>- Components inside .claude-plugin/ fail (CRITICAL)</w:t>
      </w:r>
    </w:p>
    <w:p>
      <w:pPr>
        <w:pStyle w:val="ListNumber"/>
      </w:pPr>
      <w:r>
        <w:t>**Skills**:</w:t>
      </w:r>
    </w:p>
    <w:p>
      <w:r>
        <w:t>- Valid skill passes</w:t>
      </w:r>
    </w:p>
    <w:p>
      <w:r>
        <w:t>- YAML array allowed-tools fails (CRITICAL)</w:t>
      </w:r>
    </w:p>
    <w:p>
      <w:r>
        <w:t>- Unscoped Bash fails (CRITICAL)</w:t>
      </w:r>
    </w:p>
    <w:p>
      <w:r>
        <w:t>- Missing "Use when" fails (HIGH)</w:t>
      </w:r>
    </w:p>
    <w:p>
      <w:r>
        <w:t>- Body &gt;5,000 words fails (HIGH)</w:t>
      </w:r>
    </w:p>
    <w:p>
      <w:pPr>
        <w:pStyle w:val="ListNumber"/>
      </w:pPr>
      <w:r>
        <w:t>**Security**:</w:t>
      </w:r>
    </w:p>
    <w:p>
      <w:r>
        <w:t>- Hardcoded API key fails (CRITICAL)</w:t>
      </w:r>
    </w:p>
    <w:p>
      <w:r>
        <w:t>- test/fixtures/ secret allowed (passes)</w:t>
      </w:r>
    </w:p>
    <w:p>
      <w:r>
        <w:t>- Known test pattern (EXAMPLE) allowed (passes)</w:t>
      </w:r>
    </w:p>
    <w:p>
      <w:r>
        <w:t>- Real secret in test file fails (CRITICAL)</w:t>
      </w:r>
    </w:p>
    <w:p>
      <w:pPr>
        <w:pStyle w:val="ListNumber"/>
      </w:pPr>
      <w:r>
        <w:t>**Naming**:</w:t>
      </w:r>
    </w:p>
    <w:p>
      <w:r>
        <w:t>- Kebab-case name passes</w:t>
      </w:r>
    </w:p>
    <w:p>
      <w:r>
        <w:t>- Uppercase in name fails (CRITICAL)</w:t>
      </w:r>
    </w:p>
    <w:p>
      <w:r>
        <w:t>- Reserved word fails (CRITICAL)</w:t>
      </w:r>
    </w:p>
    <w:p>
      <w:pPr>
        <w:pStyle w:val="Heading3"/>
      </w:pPr>
      <w:r>
        <w:t>8.2 Test Pattern</w:t>
      </w:r>
    </w:p>
    <w:p>
      <w:pPr/>
      <w:r>
        <w:rPr>
          <w:rFonts w:ascii="Courier New" w:hAnsi="Courier New"/>
          <w:sz w:val="18"/>
        </w:rPr>
        <w:t>def test_allowed_tools_yaml_array_fails():</w:t>
        <w:br/>
        <w:t xml:space="preserve">    """YAML array for allowed-tools should fail (CRITICAL)"""</w:t>
        <w:br/>
        <w:t xml:space="preserve">    skill_path = create_temp_skill(frontmatter={</w:t>
        <w:br/>
        <w:t xml:space="preserve">        'name': 'test-skill',</w:t>
        <w:br/>
        <w:t xml:space="preserve">        'description': 'Test skill. Use when testing.',</w:t>
        <w:br/>
        <w:t xml:space="preserve">        'allowed-tools': ['Read', 'Write', 'Bash'],  # ← YAML array (wrong)</w:t>
        <w:br/>
        <w:t xml:space="preserve">        'version': '1.0.0',</w:t>
        <w:br/>
        <w:t xml:space="preserve">        'author': 'Test &lt;test@example.com&gt;',</w:t>
        <w:br/>
        <w:t xml:space="preserve">        'license': 'MIT',</w:t>
        <w:br/>
        <w:t xml:space="preserve">        'tags': ['test']</w:t>
        <w:br/>
        <w:t xml:space="preserve">    })</w:t>
        <w:br/>
        <w:br/>
        <w:t xml:space="preserve">    errors, warnings = validate_skill_file(skill_path)</w:t>
        <w:br/>
        <w:br/>
        <w:t xml:space="preserve">    assert len(errors) &gt; 0</w:t>
        <w:br/>
        <w:t xml:space="preserve">    assert any(e.code == 'SKILL_022' and e.severity == 'CRITICAL' for e in errors)</w:t>
        <w:br/>
        <w:t xml:space="preserve">    assert 'CSV string' in str(errors[0].expected)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9. Rollout Strategy</w:t>
      </w:r>
    </w:p>
    <w:p>
      <w:pPr>
        <w:pStyle w:val="Heading3"/>
      </w:pPr>
      <w:r>
        <w:t>9.1 Phase 1: Validator Creation</w:t>
      </w:r>
    </w:p>
    <w:p>
      <w:pPr>
        <w:pStyle w:val="ListBullet"/>
      </w:pPr>
      <w:r>
        <w:t>[ ] Implement validator per 6767-d schema</w:t>
      </w:r>
    </w:p>
    <w:p>
      <w:pPr>
        <w:pStyle w:val="ListBullet"/>
      </w:pPr>
      <w:r>
        <w:t>[ ] Add comprehensive test suite (&gt;90% coverage)</w:t>
      </w:r>
    </w:p>
    <w:p>
      <w:pPr>
        <w:pStyle w:val="ListBullet"/>
      </w:pPr>
      <w:r>
        <w:t>[ ] Validate against reference plugins (known good/bad)</w:t>
      </w:r>
    </w:p>
    <w:p>
      <w:pPr>
        <w:pStyle w:val="ListBullet"/>
      </w:pPr>
      <w:r>
        <w:t>[ ] Document all error codes in README</w:t>
      </w:r>
    </w:p>
    <w:p>
      <w:pPr>
        <w:pStyle w:val="Heading3"/>
      </w:pPr>
      <w:r>
        <w:t>9.2 Phase 2: Template Updates</w:t>
      </w:r>
    </w:p>
    <w:p>
      <w:pPr>
        <w:pStyle w:val="ListBullet"/>
      </w:pPr>
      <w:r>
        <w:t>[ ] Update skill-template.md: `allowed-tools` → CSV string</w:t>
      </w:r>
    </w:p>
    <w:p>
      <w:pPr>
        <w:pStyle w:val="ListBullet"/>
      </w:pPr>
      <w:r>
        <w:t>[ ] Update gemini-prompt-template.md: enterprise fields required</w:t>
      </w:r>
    </w:p>
    <w:p>
      <w:pPr>
        <w:pStyle w:val="ListBullet"/>
      </w:pPr>
      <w:r>
        <w:t>[ ] Update generation-config.json: enterprise-only validation</w:t>
      </w:r>
    </w:p>
    <w:p>
      <w:pPr>
        <w:pStyle w:val="ListBullet"/>
      </w:pPr>
      <w:r>
        <w:t>[ ] Regenerate any auto-generated skills</w:t>
      </w:r>
    </w:p>
    <w:p>
      <w:pPr>
        <w:pStyle w:val="Heading3"/>
      </w:pPr>
      <w:r>
        <w:t>9.3 Phase 3: CI Integration</w:t>
      </w:r>
    </w:p>
    <w:p>
      <w:pPr>
        <w:pStyle w:val="ListBullet"/>
      </w:pPr>
      <w:r>
        <w:t>[ ] Add PR workflow (.github/workflows/pr.yml)</w:t>
      </w:r>
    </w:p>
    <w:p>
      <w:pPr>
        <w:pStyle w:val="ListBullet"/>
      </w:pPr>
      <w:r>
        <w:t>[ ] Add main workflow (.github/workflows/main.yml)</w:t>
      </w:r>
    </w:p>
    <w:p>
      <w:pPr>
        <w:pStyle w:val="ListBullet"/>
      </w:pPr>
      <w:r>
        <w:t>[ ] Test on sample PRs</w:t>
      </w:r>
    </w:p>
    <w:p>
      <w:pPr>
        <w:pStyle w:val="ListBullet"/>
      </w:pPr>
      <w:r>
        <w:t>[ ] Document workflow behavior in README</w:t>
      </w:r>
    </w:p>
    <w:p>
      <w:pPr>
        <w:pStyle w:val="Heading3"/>
      </w:pPr>
      <w:r>
        <w:t>9.4 Phase 4: Enforcement</w:t>
      </w:r>
    </w:p>
    <w:p>
      <w:pPr>
        <w:pStyle w:val="ListBullet"/>
      </w:pPr>
      <w:r>
        <w:t>[ ] Enable PR blocking (set `continue-on-error: false`)</w:t>
      </w:r>
    </w:p>
    <w:p>
      <w:pPr>
        <w:pStyle w:val="ListBullet"/>
      </w:pPr>
      <w:r>
        <w:t>[ ] Monitor first week for false positives</w:t>
      </w:r>
    </w:p>
    <w:p>
      <w:pPr>
        <w:pStyle w:val="ListBullet"/>
      </w:pPr>
      <w:r>
        <w:t>[ ] Adjust validator if needed</w:t>
      </w:r>
    </w:p>
    <w:p>
      <w:pPr>
        <w:pStyle w:val="ListBullet"/>
      </w:pPr>
      <w:r>
        <w:t>[ ] Publish rollout AAR</w:t>
      </w:r>
    </w:p>
    <w:p>
      <w:r>
        <w:t>________________________________________________________________________________</w:t>
      </w:r>
    </w:p>
    <w:p>
      <w:pPr>
        <w:pStyle w:val="Heading2"/>
      </w:pPr>
      <w:r>
        <w:t>10. Deprecation of Old Validators</w:t>
      </w:r>
    </w:p>
    <w:p>
      <w:pPr>
        <w:pStyle w:val="Heading3"/>
      </w:pPr>
      <w:r>
        <w:t>10.1 Legacy Validators (Deprecated)</w:t>
      </w:r>
    </w:p>
    <w:p>
      <w:r>
        <w:t>**Deprecated**:</w:t>
      </w:r>
    </w:p>
    <w:p>
      <w:pPr>
        <w:pStyle w:val="ListBullet"/>
      </w:pPr>
      <w:r>
        <w:t>Any validator that supports "Anthropic-minimum" mode</w:t>
      </w:r>
    </w:p>
    <w:p>
      <w:pPr>
        <w:pStyle w:val="ListBullet"/>
      </w:pPr>
      <w:r>
        <w:t>Any validator that treats `allowed-tools` YAML array as valid</w:t>
      </w:r>
    </w:p>
    <w:p>
      <w:pPr>
        <w:pStyle w:val="ListBullet"/>
      </w:pPr>
      <w:r>
        <w:t>Any validator that doesn't enforce enterprise fields</w:t>
      </w:r>
    </w:p>
    <w:p>
      <w:r>
        <w:t>**Action**: Update or replace with 6767-c/d/e compliant validator</w:t>
      </w:r>
    </w:p>
    <w:p>
      <w:pPr>
        <w:pStyle w:val="Heading3"/>
      </w:pPr>
      <w:r>
        <w:t>10.2 Migration Path</w:t>
      </w:r>
    </w:p>
    <w:p>
      <w:r>
        <w:t>**For existing plugins**:</w:t>
      </w:r>
    </w:p>
    <w:p>
      <w:pPr>
        <w:pStyle w:val="ListNumber"/>
      </w:pPr>
      <w:r>
        <w:t>Run new validator to identify violations</w:t>
      </w:r>
    </w:p>
    <w:p>
      <w:pPr>
        <w:pStyle w:val="ListNumber"/>
      </w:pPr>
      <w:r>
        <w:t>Fix CRITICAL errors first (blocking)</w:t>
      </w:r>
    </w:p>
    <w:p>
      <w:pPr>
        <w:pStyle w:val="ListNumber"/>
      </w:pPr>
      <w:r>
        <w:t>Fix HIGH errors next (important)</w:t>
      </w:r>
    </w:p>
    <w:p>
      <w:pPr>
        <w:pStyle w:val="ListNumber"/>
      </w:pPr>
      <w:r>
        <w:t>Address MEDIUM/LOW warnings over time</w:t>
      </w:r>
    </w:p>
    <w:p>
      <w:pPr>
        <w:pStyle w:val="ListNumber"/>
      </w:pPr>
      <w:r>
        <w:t>Update CI to use new validator</w:t>
      </w:r>
    </w:p>
    <w:p>
      <w:r>
        <w:t>**Grace Period**: None (enterprise mode enforced immediately)</w:t>
      </w:r>
    </w:p>
    <w:p>
      <w:r>
        <w:t>________________________________________________________________________________</w:t>
      </w:r>
    </w:p>
    <w:p>
      <w:pPr>
        <w:pStyle w:val="Heading2"/>
      </w:pPr>
      <w:r>
        <w:t>11. References</w:t>
      </w:r>
    </w:p>
    <w:p>
      <w:pPr>
        <w:pStyle w:val="Heading3"/>
      </w:pPr>
      <w:r>
        <w:t>11.1 Related Standards</w:t>
      </w:r>
    </w:p>
    <w:p>
      <w:pPr>
        <w:pStyle w:val="ListBullet"/>
      </w:pPr>
      <w:r>
        <w:t>**6767-c**: Extensions Standard (policy and rationale)</w:t>
      </w:r>
    </w:p>
    <w:p>
      <w:pPr>
        <w:pStyle w:val="ListBullet"/>
      </w:pPr>
      <w:r>
        <w:t>**6767-d**: Extensions Schema (validation rules)</w:t>
      </w:r>
    </w:p>
    <w:p>
      <w:pPr>
        <w:pStyle w:val="ListBullet"/>
      </w:pPr>
      <w:r>
        <w:t>**Document Filing System v4.2**: 000-docs/ structure</w:t>
      </w:r>
    </w:p>
    <w:p>
      <w:pPr>
        <w:pStyle w:val="Heading3"/>
      </w:pPr>
      <w:r>
        <w:t>11.2 Tools</w:t>
      </w:r>
    </w:p>
    <w:p>
      <w:pPr>
        <w:pStyle w:val="ListBullet"/>
      </w:pPr>
      <w:r>
        <w:t>**Validator Reference Implementation**: `/scripts/validate_standards.py`</w:t>
      </w:r>
    </w:p>
    <w:p>
      <w:pPr>
        <w:pStyle w:val="ListBullet"/>
      </w:pPr>
      <w:r>
        <w:t>**CI Workflow Templates**: `.github/workflows/`</w:t>
      </w:r>
    </w:p>
    <w:p>
      <w:pPr>
        <w:pStyle w:val="ListBullet"/>
      </w:pPr>
      <w:r>
        <w:t>**Pre-commit Hook Template**: Included in section 7.1</w:t>
      </w:r>
    </w:p>
    <w:p>
      <w:r>
        <w:t>________________________________________________________________________________</w:t>
      </w:r>
    </w:p>
    <w:p>
      <w:r>
        <w:t>**END OF SPECIFICATION**</w:t>
      </w:r>
    </w:p>
    <w:p>
      <w:r>
        <w:rPr>
          <w:b/>
          <w:color w:val="646464"/>
          <w:sz w:val="20"/>
        </w:rPr>
        <w:t>**Version**: 3.0.0</w:t>
      </w:r>
    </w:p>
    <w:p>
      <w:r>
        <w:t>**Status**: CANONICAL (Enterprise-Only)</w:t>
      </w:r>
    </w:p>
    <w:p>
      <w:r>
        <w:t>**Date**: 2025-12-20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6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6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6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